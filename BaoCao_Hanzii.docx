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left="567"/>
        <w:jc w:val="both"/>
        <w:spacing w:before="40" w:after="40" w:line="360" w:lineRule="auto"/>
      </w:pPr>
      <w:r>
        <w:rPr>
          <w:rFonts w:ascii="Times New Roman" w:hAnsi="Times New Roman" w:cs="Times New Roman"/>
          <w:rFonts w:ascii="Times New Roman" w:hAnsi="Times New Roman"/>
          <w:b/>
          <w:i w:val="0"/>
          <w:color w:val="505050"/>
          <w:sz w:val="26"/>
        </w:rPr>
        <w:t>HỌC VIỆN CÔNG NGHỆ BƯU CHÍNH VIỄN THÔNG KHOA CÔNG NGHỆ THÔNG TIN 1</w:t>
      </w:r>
    </w:p>
    <w:p>
      <w:pPr>
        <w:ind w:left="567"/>
        <w:jc w:val="both"/>
        <w:spacing w:before="40" w:after="40" w:line="360" w:lineRule="auto"/>
      </w:pPr>
      <w:r>
        <w:rPr>
          <w:rFonts w:ascii="Times New Roman" w:hAnsi="Times New Roman" w:cs="Times New Roman"/>
          <w:rFonts w:ascii="Times New Roman" w:hAnsi="Times New Roman"/>
          <w:b/>
          <w:i w:val="0"/>
          <w:color w:val="505050"/>
          <w:sz w:val="26"/>
        </w:rPr>
        <w:t>o0o</w:t>
      </w:r>
    </w:p>
    <w:p>
      <w:pPr>
        <w:ind w:left="567"/>
        <w:jc w:val="both"/>
        <w:spacing w:before="40" w:after="40" w:line="360" w:lineRule="auto"/>
      </w:pPr>
      <w:r>
        <w:rPr>
          <w:rFonts w:ascii="Times New Roman" w:hAnsi="Times New Roman" w:cs="Times New Roman"/>
          <w:rFonts w:ascii="Times New Roman" w:hAnsi="Times New Roman"/>
          <w:b/>
          <w:i w:val="0"/>
          <w:color w:val="505050"/>
          <w:sz w:val="26"/>
        </w:rPr>
        <w:t>Hệ thống từ điển và học tiếng Trung thông minh - Hanzii</w:t>
      </w:r>
    </w:p>
    <w:p>
      <w:pPr>
        <w:ind w:left="567"/>
        <w:jc w:val="both"/>
        <w:spacing w:before="40" w:after="40" w:line="360" w:lineRule="auto"/>
      </w:pPr>
      <w:r>
        <w:rPr>
          <w:rFonts w:ascii="Times New Roman" w:hAnsi="Times New Roman" w:cs="Times New Roman"/>
          <w:rFonts w:ascii="Times New Roman" w:hAnsi="Times New Roman"/>
          <w:b/>
          <w:i w:val="0"/>
          <w:color w:val="505050"/>
          <w:sz w:val="26"/>
        </w:rPr>
        <w:t>Môn học: Thực tập cơ sở</w:t>
      </w:r>
    </w:p>
    <w:p>
      <w:pPr>
        <w:jc w:val="both"/>
        <w:spacing w:before="0" w:after="120" w:line="360" w:lineRule="auto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6"/>
        </w:rPr>
        <w:t>Phạm Mạnh Vy B21DCCNxxx</w:t>
      </w:r>
    </w:p>
    <w:p>
      <w:pPr>
        <w:ind w:left="567"/>
        <w:jc w:val="both"/>
        <w:spacing w:before="40" w:after="40" w:line="360" w:lineRule="auto"/>
      </w:pPr>
      <w:r>
        <w:rPr>
          <w:rFonts w:ascii="Times New Roman" w:hAnsi="Times New Roman" w:cs="Times New Roman"/>
          <w:rFonts w:ascii="Times New Roman" w:hAnsi="Times New Roman"/>
          <w:b/>
          <w:i w:val="0"/>
          <w:color w:val="505050"/>
          <w:sz w:val="26"/>
        </w:rPr>
        <w:t>Giảng viên hướng dẫn: [Tên giảng viên]</w:t>
      </w:r>
    </w:p>
    <w:p>
      <w:pPr>
        <w:ind w:left="567"/>
        <w:jc w:val="both"/>
        <w:spacing w:before="40" w:after="40" w:line="360" w:lineRule="auto"/>
      </w:pPr>
      <w:r>
        <w:rPr>
          <w:rFonts w:ascii="Times New Roman" w:hAnsi="Times New Roman" w:cs="Times New Roman"/>
          <w:rFonts w:ascii="Times New Roman" w:hAnsi="Times New Roman"/>
          <w:b/>
          <w:i/>
          <w:color w:val="505050"/>
          <w:sz w:val="26"/>
        </w:rPr>
        <w:t>HÀ NỘI - 2026</w:t>
      </w:r>
    </w:p>
    <w:p>
      <w:pPr>
        <w:spacing w:before="240" w:after="120" w:line="360" w:lineRule="auto"/>
        <w:jc w:val="center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MỤC LỤC</w:t>
      </w:r>
    </w:p>
    <w:p>
      <w:pPr>
        <w:jc w:val="both"/>
        <w:spacing w:before="0" w:after="120"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[</w:t>
      </w:r>
      <w:r>
        <w:rPr>
          <w:rFonts w:ascii="Times New Roman" w:hAnsi="Times New Roman" w:cs="Times New Roman"/>
          <w:rFonts w:ascii="Times New Roman" w:hAnsi="Times New Roman"/>
          <w:b/>
          <w:i w:val="0"/>
          <w:sz w:val="26"/>
        </w:rPr>
        <w:t>Chương 1: Giới thiệu đề tài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]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(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#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ư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ơ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-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1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-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ớ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-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ệ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u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-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đ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ề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-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à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)</w:t>
      </w:r>
    </w:p>
    <w:p>
      <w:pPr>
        <w:jc w:val="both"/>
        <w:spacing w:before="0" w:after="120"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[</w:t>
      </w:r>
      <w:r>
        <w:rPr>
          <w:rFonts w:ascii="Times New Roman" w:hAnsi="Times New Roman" w:cs="Times New Roman"/>
          <w:rFonts w:ascii="Times New Roman" w:hAnsi="Times New Roman"/>
          <w:b/>
          <w:i w:val="0"/>
          <w:sz w:val="26"/>
        </w:rPr>
        <w:t>1. Đặt vấn đề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]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(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#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1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-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đ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ặ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-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v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ấ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-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đ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ề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)</w:t>
      </w:r>
    </w:p>
    <w:p>
      <w:pPr>
        <w:jc w:val="both"/>
        <w:spacing w:before="0" w:after="120"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[</w:t>
      </w:r>
      <w:r>
        <w:rPr>
          <w:rFonts w:ascii="Times New Roman" w:hAnsi="Times New Roman" w:cs="Times New Roman"/>
          <w:rFonts w:ascii="Times New Roman" w:hAnsi="Times New Roman"/>
          <w:b/>
          <w:i w:val="0"/>
          <w:sz w:val="26"/>
        </w:rPr>
        <w:t>2. Yêu cầu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]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(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#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2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-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y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ê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u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-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ầ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u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)</w:t>
      </w:r>
    </w:p>
    <w:p>
      <w:pPr>
        <w:jc w:val="both"/>
        <w:spacing w:before="0" w:after="120"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[</w:t>
      </w:r>
      <w:r>
        <w:rPr>
          <w:rFonts w:ascii="Times New Roman" w:hAnsi="Times New Roman" w:cs="Times New Roman"/>
          <w:rFonts w:ascii="Times New Roman" w:hAnsi="Times New Roman"/>
          <w:b/>
          <w:i w:val="0"/>
          <w:sz w:val="26"/>
        </w:rPr>
        <w:t>3. Phạm vi đề tài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]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(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#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3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-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ạ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m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-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v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-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đ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ề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-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à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)</w:t>
      </w:r>
    </w:p>
    <w:p>
      <w:pPr>
        <w:jc w:val="both"/>
        <w:spacing w:before="0" w:after="120"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[</w:t>
      </w:r>
      <w:r>
        <w:rPr>
          <w:rFonts w:ascii="Times New Roman" w:hAnsi="Times New Roman" w:cs="Times New Roman"/>
          <w:rFonts w:ascii="Times New Roman" w:hAnsi="Times New Roman"/>
          <w:b/>
          <w:i w:val="0"/>
          <w:sz w:val="26"/>
        </w:rPr>
        <w:t>4. Công nghệ sử dụng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]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(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#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4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-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ô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-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ệ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-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ử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-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ụ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)</w:t>
      </w:r>
    </w:p>
    <w:p>
      <w:pPr>
        <w:jc w:val="both"/>
        <w:spacing w:before="0" w:after="120"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[</w:t>
      </w:r>
      <w:r>
        <w:rPr>
          <w:rFonts w:ascii="Times New Roman" w:hAnsi="Times New Roman" w:cs="Times New Roman"/>
          <w:rFonts w:ascii="Times New Roman" w:hAnsi="Times New Roman"/>
          <w:b/>
          <w:i w:val="0"/>
          <w:sz w:val="26"/>
        </w:rPr>
        <w:t>Chương 2: Tài liệu đặc tả của hệ thống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]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(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#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ư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ơ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-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2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-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à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-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l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ệ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u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-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đ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ặ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-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ả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-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ủ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-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ệ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-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ố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)</w:t>
      </w:r>
    </w:p>
    <w:p>
      <w:pPr>
        <w:jc w:val="both"/>
        <w:spacing w:before="0" w:after="120"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[</w:t>
      </w:r>
      <w:r>
        <w:rPr>
          <w:rFonts w:ascii="Times New Roman" w:hAnsi="Times New Roman" w:cs="Times New Roman"/>
          <w:rFonts w:ascii="Times New Roman" w:hAnsi="Times New Roman"/>
          <w:b/>
          <w:i w:val="0"/>
          <w:sz w:val="26"/>
        </w:rPr>
        <w:t>1. Miêu tả hệ thống bằng ngôn ngữ tự nhiên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]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(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#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1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-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m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ê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u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-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ả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-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ệ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-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ố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-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b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ằ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-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ô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-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ữ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-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ự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-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ê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)</w:t>
      </w:r>
    </w:p>
    <w:p>
      <w:pPr>
        <w:jc w:val="both"/>
        <w:spacing w:before="0" w:after="120"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[</w:t>
      </w:r>
      <w:r>
        <w:rPr>
          <w:rFonts w:ascii="Times New Roman" w:hAnsi="Times New Roman" w:cs="Times New Roman"/>
          <w:rFonts w:ascii="Times New Roman" w:hAnsi="Times New Roman"/>
          <w:b/>
          <w:i w:val="0"/>
          <w:sz w:val="26"/>
        </w:rPr>
        <w:t>2. Sơ đồ usecase tổng quan cho hệ thống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]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(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#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2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-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ơ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-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đ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ồ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-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u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-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ổ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-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q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u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-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-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ệ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-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ố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)</w:t>
      </w:r>
    </w:p>
    <w:p>
      <w:pPr>
        <w:jc w:val="both"/>
        <w:spacing w:before="0" w:after="120"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[</w:t>
      </w:r>
      <w:r>
        <w:rPr>
          <w:rFonts w:ascii="Times New Roman" w:hAnsi="Times New Roman" w:cs="Times New Roman"/>
          <w:rFonts w:ascii="Times New Roman" w:hAnsi="Times New Roman"/>
          <w:b/>
          <w:i w:val="0"/>
          <w:sz w:val="26"/>
        </w:rPr>
        <w:t>3. Sơ đồ usecase chi tiết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]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(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#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3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-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ơ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-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đ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ồ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-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u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-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-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ế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)</w:t>
      </w:r>
    </w:p>
    <w:p>
      <w:pPr>
        <w:jc w:val="both"/>
        <w:spacing w:before="0" w:after="120"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[</w:t>
      </w:r>
      <w:r>
        <w:rPr>
          <w:rFonts w:ascii="Times New Roman" w:hAnsi="Times New Roman" w:cs="Times New Roman"/>
          <w:rFonts w:ascii="Times New Roman" w:hAnsi="Times New Roman"/>
          <w:b/>
          <w:i w:val="0"/>
          <w:sz w:val="26"/>
        </w:rPr>
        <w:t>Chương 3: Tài liệu pha phân tích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]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(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#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ư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ơ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-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3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-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à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-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l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ệ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u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-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-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â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-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í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)</w:t>
      </w:r>
    </w:p>
    <w:p>
      <w:pPr>
        <w:jc w:val="both"/>
        <w:spacing w:before="0" w:after="120"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[</w:t>
      </w:r>
      <w:r>
        <w:rPr>
          <w:rFonts w:ascii="Times New Roman" w:hAnsi="Times New Roman" w:cs="Times New Roman"/>
          <w:rFonts w:ascii="Times New Roman" w:hAnsi="Times New Roman"/>
          <w:b/>
          <w:i w:val="0"/>
          <w:sz w:val="26"/>
        </w:rPr>
        <w:t>1. Scenario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]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(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#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1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-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)</w:t>
      </w:r>
    </w:p>
    <w:p>
      <w:pPr>
        <w:jc w:val="both"/>
        <w:spacing w:before="0" w:after="120"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[</w:t>
      </w:r>
      <w:r>
        <w:rPr>
          <w:rFonts w:ascii="Times New Roman" w:hAnsi="Times New Roman" w:cs="Times New Roman"/>
          <w:rFonts w:ascii="Times New Roman" w:hAnsi="Times New Roman"/>
          <w:b/>
          <w:i w:val="0"/>
          <w:sz w:val="26"/>
        </w:rPr>
        <w:t>2. Các lớp thực thể trong hệ thống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]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(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#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2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-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á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-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l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ớ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-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ự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-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ể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-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-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ệ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-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ố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)</w:t>
      </w:r>
    </w:p>
    <w:p>
      <w:pPr>
        <w:jc w:val="both"/>
        <w:spacing w:before="0" w:after="120"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[</w:t>
      </w:r>
      <w:r>
        <w:rPr>
          <w:rFonts w:ascii="Times New Roman" w:hAnsi="Times New Roman" w:cs="Times New Roman"/>
          <w:rFonts w:ascii="Times New Roman" w:hAnsi="Times New Roman"/>
          <w:b/>
          <w:i w:val="0"/>
          <w:sz w:val="26"/>
        </w:rPr>
        <w:t>3. Trích các lớp biên, lớp điều khiển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]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(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#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3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-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í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-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á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-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l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ớ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-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b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ê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-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l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ớ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-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đ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ề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u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-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k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ể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)</w:t>
      </w:r>
    </w:p>
    <w:p>
      <w:pPr>
        <w:jc w:val="both"/>
        <w:spacing w:before="0" w:after="120"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[</w:t>
      </w:r>
      <w:r>
        <w:rPr>
          <w:rFonts w:ascii="Times New Roman" w:hAnsi="Times New Roman" w:cs="Times New Roman"/>
          <w:rFonts w:ascii="Times New Roman" w:hAnsi="Times New Roman"/>
          <w:b/>
          <w:i w:val="0"/>
          <w:sz w:val="26"/>
        </w:rPr>
        <w:t>4. Thẻ CRC cho lớp điều khiển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]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(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#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4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-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ẻ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-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-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-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l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ớ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-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đ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ề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u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-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k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ể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)</w:t>
      </w:r>
    </w:p>
    <w:p>
      <w:pPr>
        <w:jc w:val="both"/>
        <w:spacing w:before="0" w:after="120"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[</w:t>
      </w:r>
      <w:r>
        <w:rPr>
          <w:rFonts w:ascii="Times New Roman" w:hAnsi="Times New Roman" w:cs="Times New Roman"/>
          <w:rFonts w:ascii="Times New Roman" w:hAnsi="Times New Roman"/>
          <w:b/>
          <w:i w:val="0"/>
          <w:sz w:val="26"/>
        </w:rPr>
        <w:t>5. Sơ đồ hoạt động (statechart)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]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(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#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5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-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ơ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-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đ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ồ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-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ạ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-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đ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ộ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)</w:t>
      </w:r>
    </w:p>
    <w:p>
      <w:pPr>
        <w:jc w:val="both"/>
        <w:spacing w:before="0" w:after="120"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[</w:t>
      </w:r>
      <w:r>
        <w:rPr>
          <w:rFonts w:ascii="Times New Roman" w:hAnsi="Times New Roman" w:cs="Times New Roman"/>
          <w:rFonts w:ascii="Times New Roman" w:hAnsi="Times New Roman"/>
          <w:b/>
          <w:i w:val="0"/>
          <w:sz w:val="26"/>
        </w:rPr>
        <w:t>6. Scenario chuẩn cho từng module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]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(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#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6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-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-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u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ẩ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-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-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ừ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-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m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u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l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)</w:t>
      </w:r>
    </w:p>
    <w:p>
      <w:pPr>
        <w:jc w:val="both"/>
        <w:spacing w:before="0" w:after="120"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[</w:t>
      </w:r>
      <w:r>
        <w:rPr>
          <w:rFonts w:ascii="Times New Roman" w:hAnsi="Times New Roman" w:cs="Times New Roman"/>
          <w:rFonts w:ascii="Times New Roman" w:hAnsi="Times New Roman"/>
          <w:b/>
          <w:i w:val="0"/>
          <w:sz w:val="26"/>
        </w:rPr>
        <w:t>7. Sequence diagram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]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(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#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7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-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q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u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-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m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)</w:t>
      </w:r>
    </w:p>
    <w:p>
      <w:pPr>
        <w:jc w:val="both"/>
        <w:spacing w:before="0" w:after="120"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[</w:t>
      </w:r>
      <w:r>
        <w:rPr>
          <w:rFonts w:ascii="Times New Roman" w:hAnsi="Times New Roman" w:cs="Times New Roman"/>
          <w:rFonts w:ascii="Times New Roman" w:hAnsi="Times New Roman"/>
          <w:b/>
          <w:i w:val="0"/>
          <w:sz w:val="26"/>
        </w:rPr>
        <w:t>Chương 4: Pha thiết kế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]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(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#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ư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ơ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-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4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-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-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ế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-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k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ế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)</w:t>
      </w:r>
    </w:p>
    <w:p>
      <w:pPr>
        <w:jc w:val="both"/>
        <w:spacing w:before="0" w:after="120"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[</w:t>
      </w:r>
      <w:r>
        <w:rPr>
          <w:rFonts w:ascii="Times New Roman" w:hAnsi="Times New Roman" w:cs="Times New Roman"/>
          <w:rFonts w:ascii="Times New Roman" w:hAnsi="Times New Roman"/>
          <w:b/>
          <w:i w:val="0"/>
          <w:sz w:val="26"/>
        </w:rPr>
        <w:t>1. Sơ đồ lớp thực thể toàn hệ thống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]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(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#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1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-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ơ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-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đ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ồ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-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l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ớ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-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ự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-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ể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-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à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-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ệ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-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ố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)</w:t>
      </w:r>
    </w:p>
    <w:p>
      <w:pPr>
        <w:jc w:val="both"/>
        <w:spacing w:before="0" w:after="120"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[</w:t>
      </w:r>
      <w:r>
        <w:rPr>
          <w:rFonts w:ascii="Times New Roman" w:hAnsi="Times New Roman" w:cs="Times New Roman"/>
          <w:rFonts w:ascii="Times New Roman" w:hAnsi="Times New Roman"/>
          <w:b/>
          <w:i w:val="0"/>
          <w:sz w:val="26"/>
        </w:rPr>
        <w:t>2. Sơ đồ quan hệ giữa các bảng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]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(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#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2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-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ơ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-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đ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ồ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-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q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u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-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ệ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-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ữ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-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á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-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b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ả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)</w:t>
      </w:r>
    </w:p>
    <w:p>
      <w:pPr>
        <w:jc w:val="both"/>
        <w:spacing w:before="0" w:after="120"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[</w:t>
      </w:r>
      <w:r>
        <w:rPr>
          <w:rFonts w:ascii="Times New Roman" w:hAnsi="Times New Roman" w:cs="Times New Roman"/>
          <w:rFonts w:ascii="Times New Roman" w:hAnsi="Times New Roman"/>
          <w:b/>
          <w:i w:val="0"/>
          <w:sz w:val="26"/>
        </w:rPr>
        <w:t>3. Sơ đồ MVC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]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(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#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3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-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ơ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-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đ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ồ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-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m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v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)</w:t>
      </w:r>
    </w:p>
    <w:p>
      <w:pPr>
        <w:jc w:val="both"/>
        <w:spacing w:before="0" w:after="120"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[</w:t>
      </w:r>
      <w:r>
        <w:rPr>
          <w:rFonts w:ascii="Times New Roman" w:hAnsi="Times New Roman" w:cs="Times New Roman"/>
          <w:rFonts w:ascii="Times New Roman" w:hAnsi="Times New Roman"/>
          <w:b/>
          <w:i w:val="0"/>
          <w:sz w:val="26"/>
        </w:rPr>
        <w:t>4. Dùng thẻ CRC để gán phương thức cho các lớp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]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(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#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4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-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ù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-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ẻ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-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-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đ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ể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-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á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-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ư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ơ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-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ứ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)</w:t>
      </w:r>
    </w:p>
    <w:p>
      <w:pPr>
        <w:jc w:val="both"/>
        <w:spacing w:before="0" w:after="120"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[</w:t>
      </w:r>
      <w:r>
        <w:rPr>
          <w:rFonts w:ascii="Times New Roman" w:hAnsi="Times New Roman" w:cs="Times New Roman"/>
          <w:rFonts w:ascii="Times New Roman" w:hAnsi="Times New Roman"/>
          <w:b/>
          <w:i w:val="0"/>
          <w:sz w:val="26"/>
        </w:rPr>
        <w:t>5. Định nghĩa khuôn mẫu cho từng phương thức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]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(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#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5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-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đ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ị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-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ĩ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-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k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u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ô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-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m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ẫ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u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)</w:t>
      </w:r>
    </w:p>
    <w:p>
      <w:pPr>
        <w:jc w:val="both"/>
        <w:spacing w:before="0" w:after="120"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[</w:t>
      </w:r>
      <w:r>
        <w:rPr>
          <w:rFonts w:ascii="Times New Roman" w:hAnsi="Times New Roman" w:cs="Times New Roman"/>
          <w:rFonts w:ascii="Times New Roman" w:hAnsi="Times New Roman"/>
          <w:b/>
          <w:i w:val="0"/>
          <w:sz w:val="26"/>
        </w:rPr>
        <w:t>6. Sơ đồ tuần tự sau pha thiết kế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]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(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#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6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-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ơ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-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đ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ồ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-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u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ầ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-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ự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)</w:t>
      </w:r>
    </w:p>
    <w:p>
      <w:pPr>
        <w:jc w:val="both"/>
        <w:spacing w:before="0" w:after="120"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[</w:t>
      </w:r>
      <w:r>
        <w:rPr>
          <w:rFonts w:ascii="Times New Roman" w:hAnsi="Times New Roman" w:cs="Times New Roman"/>
          <w:rFonts w:ascii="Times New Roman" w:hAnsi="Times New Roman"/>
          <w:b/>
          <w:i w:val="0"/>
          <w:sz w:val="26"/>
        </w:rPr>
        <w:t>Chương 5: Pha cài đặt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]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(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#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ư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ơ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-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5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-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-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à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-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đ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ặ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)</w:t>
      </w:r>
    </w:p>
    <w:p>
      <w:pPr>
        <w:jc w:val="both"/>
        <w:spacing w:before="0" w:after="120"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[</w:t>
      </w:r>
      <w:r>
        <w:rPr>
          <w:rFonts w:ascii="Times New Roman" w:hAnsi="Times New Roman" w:cs="Times New Roman"/>
          <w:rFonts w:ascii="Times New Roman" w:hAnsi="Times New Roman"/>
          <w:b/>
          <w:i w:val="0"/>
          <w:sz w:val="26"/>
        </w:rPr>
        <w:t>1. Các thành phần trong chức năng Tra từ điển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]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(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#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1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-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ứ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-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ă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-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-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ừ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-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đ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ể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)</w:t>
      </w:r>
    </w:p>
    <w:p>
      <w:pPr>
        <w:jc w:val="both"/>
        <w:spacing w:before="0" w:after="120"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[</w:t>
      </w:r>
      <w:r>
        <w:rPr>
          <w:rFonts w:ascii="Times New Roman" w:hAnsi="Times New Roman" w:cs="Times New Roman"/>
          <w:rFonts w:ascii="Times New Roman" w:hAnsi="Times New Roman"/>
          <w:b/>
          <w:i w:val="0"/>
          <w:sz w:val="26"/>
        </w:rPr>
        <w:t>2. Các thành phần trong chức năng Sổ tay &amp; Ôn tập SRS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]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(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#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2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-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ứ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-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ă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-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ổ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-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y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-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ô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-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ậ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)</w:t>
      </w:r>
    </w:p>
    <w:p>
      <w:pPr>
        <w:jc w:val="both"/>
        <w:spacing w:before="0" w:after="120"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[</w:t>
      </w:r>
      <w:r>
        <w:rPr>
          <w:rFonts w:ascii="Times New Roman" w:hAnsi="Times New Roman" w:cs="Times New Roman"/>
          <w:rFonts w:ascii="Times New Roman" w:hAnsi="Times New Roman"/>
          <w:b/>
          <w:i w:val="0"/>
          <w:sz w:val="26"/>
        </w:rPr>
        <w:t>3. Các thành phần trong chức năng Ngữ pháp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]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(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#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3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-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ứ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-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ă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-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ữ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-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á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)</w:t>
      </w:r>
    </w:p>
    <w:p>
      <w:pPr>
        <w:jc w:val="both"/>
        <w:spacing w:before="0" w:after="120"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[</w:t>
      </w:r>
      <w:r>
        <w:rPr>
          <w:rFonts w:ascii="Times New Roman" w:hAnsi="Times New Roman" w:cs="Times New Roman"/>
          <w:rFonts w:ascii="Times New Roman" w:hAnsi="Times New Roman"/>
          <w:b/>
          <w:i w:val="0"/>
          <w:sz w:val="26"/>
        </w:rPr>
        <w:t>4. Các thành phần trong chức năng Dịch thuật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]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(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#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4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-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ứ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-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ă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-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ị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-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u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ậ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)</w:t>
      </w:r>
    </w:p>
    <w:p>
      <w:pPr>
        <w:jc w:val="both"/>
        <w:spacing w:before="0" w:after="120"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[</w:t>
      </w:r>
      <w:r>
        <w:rPr>
          <w:rFonts w:ascii="Times New Roman" w:hAnsi="Times New Roman" w:cs="Times New Roman"/>
          <w:rFonts w:ascii="Times New Roman" w:hAnsi="Times New Roman"/>
          <w:b/>
          <w:i w:val="0"/>
          <w:sz w:val="26"/>
        </w:rPr>
        <w:t>5. Các thành phần trong chức năng Xác thực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]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(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#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5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-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ứ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-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ă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-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x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á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-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ự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)</w:t>
      </w:r>
    </w:p>
    <w:p>
      <w:pPr>
        <w:jc w:val="both"/>
        <w:spacing w:before="0" w:after="120"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[</w:t>
      </w:r>
      <w:r>
        <w:rPr>
          <w:rFonts w:ascii="Times New Roman" w:hAnsi="Times New Roman" w:cs="Times New Roman"/>
          <w:rFonts w:ascii="Times New Roman" w:hAnsi="Times New Roman"/>
          <w:b/>
          <w:i w:val="0"/>
          <w:sz w:val="26"/>
        </w:rPr>
        <w:t>Chương 6: Pha kiểm thử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]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(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#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ư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ơ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-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6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-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-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k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ể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m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-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ử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)</w:t>
      </w:r>
    </w:p>
    <w:p>
      <w:pPr>
        <w:jc w:val="both"/>
        <w:spacing w:before="0" w:after="120"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[</w:t>
      </w:r>
      <w:r>
        <w:rPr>
          <w:rFonts w:ascii="Times New Roman" w:hAnsi="Times New Roman" w:cs="Times New Roman"/>
          <w:rFonts w:ascii="Times New Roman" w:hAnsi="Times New Roman"/>
          <w:b/>
          <w:i w:val="0"/>
          <w:sz w:val="26"/>
        </w:rPr>
        <w:t>1. CSDL ban đầu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]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(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#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1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-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l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-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b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-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đ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ầ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u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)</w:t>
      </w:r>
    </w:p>
    <w:p>
      <w:pPr>
        <w:jc w:val="both"/>
        <w:spacing w:before="0" w:after="120"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[</w:t>
      </w:r>
      <w:r>
        <w:rPr>
          <w:rFonts w:ascii="Times New Roman" w:hAnsi="Times New Roman" w:cs="Times New Roman"/>
          <w:rFonts w:ascii="Times New Roman" w:hAnsi="Times New Roman"/>
          <w:b/>
          <w:i w:val="0"/>
          <w:sz w:val="26"/>
        </w:rPr>
        <w:t>2. Các test case kiểm thử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]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(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#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2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-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á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-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-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-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k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ể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m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-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ử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)</w:t>
      </w:r>
    </w:p>
    <w:p>
      <w:pPr>
        <w:spacing w:before="60" w:after="60" w:line="240" w:lineRule="auto"/>
        <w:pBdr>
          <w:bottom w:val="single" w:sz="6" w:space="1" w:color="AAAAAA"/>
        </w:pBdr>
      </w:pPr>
    </w:p>
    <w:p>
      <w:pPr>
        <w:spacing w:before="240" w:after="120" w:line="360" w:lineRule="auto"/>
        <w:jc w:val="left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6"/>
        </w:rPr>
        <w:t>Chương 1: Giới thiệu đề tài</w:t>
      </w:r>
    </w:p>
    <w:p>
      <w:pPr>
        <w:ind w:left="283"/>
        <w:jc w:val="both"/>
        <w:spacing w:before="80" w:after="40"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1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.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/>
          <w:i w:val="0"/>
          <w:sz w:val="26"/>
        </w:rPr>
        <w:t>Đặt vấn đề</w:t>
      </w:r>
    </w:p>
    <w:p>
      <w:pPr>
        <w:ind w:left="567"/>
        <w:jc w:val="both"/>
        <w:spacing w:before="40" w:after="40"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u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ầ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u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ọ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ế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u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Q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u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ố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à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y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à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ă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ạ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V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ệ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m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ự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á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ể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m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ạ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m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ẽ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ủ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ư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ơ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k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ế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v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à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v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ă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ó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ữ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ư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ớ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.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u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y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ê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,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m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ộ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ữ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k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ó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k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ă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l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ớ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ấ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m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à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ư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ờ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ọ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ặ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ả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l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à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v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ấ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đ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ề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/>
          <w:i w:val="0"/>
          <w:color w:val="505050"/>
          <w:sz w:val="26"/>
        </w:rPr>
        <w:t>nhanh quên từ vựng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—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ư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ờ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ọ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ư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ờ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q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u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ê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ầ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l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ớ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ừ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m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ớ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ỉ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u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v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à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à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y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ế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u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k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ô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ó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ư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ơ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á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ô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ậ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k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ọ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.</w:t>
      </w:r>
    </w:p>
    <w:p>
      <w:pPr>
        <w:ind w:left="567"/>
        <w:jc w:val="both"/>
        <w:spacing w:before="40" w:after="40"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á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ứ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ụ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ừ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đ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ể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ệ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ạ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ỉ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u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ấ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ứ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ă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ứ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u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đ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ơ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u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ầ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m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à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ế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u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ơ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ế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ỗ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ợ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ớ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l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â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u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à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.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k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đ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ó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,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u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ậ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á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/>
          <w:i w:val="0"/>
          <w:color w:val="505050"/>
          <w:sz w:val="26"/>
        </w:rPr>
        <w:t>Spaced Repetition System (SRS)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—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ệ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ố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l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ặ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l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ạ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ắ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q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u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ã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—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đ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ã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đ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ư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ợ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ứ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m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q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u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ề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u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ê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ứ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u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l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à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ư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ơ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á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ệ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u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q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u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ả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ấ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đ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ể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ớ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ừ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v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ự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à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ạ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,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đ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ư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ợ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á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ụ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à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ô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á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ứ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ụ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ổ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ế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ư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k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.</w:t>
      </w:r>
    </w:p>
    <w:p>
      <w:pPr>
        <w:ind w:left="567"/>
        <w:jc w:val="both"/>
        <w:spacing w:before="40" w:after="40"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V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ì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v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ậ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y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,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đ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ề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à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à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y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x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â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y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ự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ệ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ố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/>
          <w:i w:val="0"/>
          <w:color w:val="505050"/>
          <w:sz w:val="26"/>
        </w:rPr>
        <w:t>Hanzii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—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ề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ả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k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ế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ợ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ữ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/>
          <w:i w:val="0"/>
          <w:color w:val="505050"/>
          <w:sz w:val="26"/>
        </w:rPr>
        <w:t>Từ điển tra cứu chuyên sâu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v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à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/>
          <w:i w:val="0"/>
          <w:color w:val="505050"/>
          <w:sz w:val="26"/>
        </w:rPr>
        <w:t>Hệ thống ôn tập SRS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,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ằ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m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ú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ư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ờ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ọ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ế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u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ớ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ừ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v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ự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ệ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u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q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u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ả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ơ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ô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q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u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v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ệ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á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â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ó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l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ộ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ì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ô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ậ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ự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ê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u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ậ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á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ớ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k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ọ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.</w:t>
      </w:r>
    </w:p>
    <w:p>
      <w:pPr>
        <w:ind w:left="283"/>
        <w:jc w:val="both"/>
        <w:spacing w:before="80" w:after="40"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2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.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/>
          <w:i w:val="0"/>
          <w:sz w:val="26"/>
        </w:rPr>
        <w:t>Yêu cầu</w:t>
      </w:r>
    </w:p>
    <w:p>
      <w:pPr>
        <w:jc w:val="both"/>
        <w:spacing w:before="0" w:after="120"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ệ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ố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ầ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ả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u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ấ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đ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ư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ợ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á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y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ê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u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ầ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u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ơ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b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ả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ư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:</w:t>
      </w:r>
    </w:p>
    <w:p>
      <w:pPr>
        <w:ind w:left="567"/>
        <w:jc w:val="both"/>
        <w:spacing w:before="40" w:after="40"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•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ứ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u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ừ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v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ự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ế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u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(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z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,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y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,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ĩ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ế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V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ệ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)</w:t>
      </w:r>
    </w:p>
    <w:p>
      <w:pPr>
        <w:ind w:left="567"/>
        <w:jc w:val="both"/>
        <w:spacing w:before="40" w:after="40"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•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X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m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ế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ừ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v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ự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(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é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ữ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,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á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v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ế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,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v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í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ụ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,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l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ạ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ừ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,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ấ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K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)</w:t>
      </w:r>
    </w:p>
    <w:p>
      <w:pPr>
        <w:ind w:left="567"/>
        <w:jc w:val="both"/>
        <w:spacing w:before="40" w:after="40"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•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/>
          <w:i w:val="0"/>
          <w:sz w:val="26"/>
        </w:rPr>
        <w:t>Tra cứu từ vựng bằng giọng nói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(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ậ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ệ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ế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u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,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V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ệ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,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)</w:t>
      </w:r>
    </w:p>
    <w:p>
      <w:pPr>
        <w:ind w:left="567"/>
        <w:jc w:val="both"/>
        <w:spacing w:before="40" w:after="40"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•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Q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u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ả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l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ý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ổ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y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ừ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v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ự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á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â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</w:p>
    <w:p>
      <w:pPr>
        <w:ind w:left="567"/>
        <w:jc w:val="both"/>
        <w:spacing w:before="40" w:after="40"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•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Ô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ậ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ừ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v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ự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u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ậ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á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(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y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m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)</w:t>
      </w:r>
    </w:p>
    <w:p>
      <w:pPr>
        <w:ind w:left="567"/>
        <w:jc w:val="both"/>
        <w:spacing w:before="40" w:after="40"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•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/>
          <w:i w:val="0"/>
          <w:sz w:val="26"/>
        </w:rPr>
        <w:t>Kiểm tra từ vựng bằng bài trắc nghiệm Quiz Mode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(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4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đ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á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á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,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í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ợ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)</w:t>
      </w:r>
    </w:p>
    <w:p>
      <w:pPr>
        <w:ind w:left="567"/>
        <w:jc w:val="both"/>
        <w:spacing w:before="40" w:after="40"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•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ứ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u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ữ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á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ế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u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</w:p>
    <w:p>
      <w:pPr>
        <w:ind w:left="567"/>
        <w:jc w:val="both"/>
        <w:spacing w:before="40" w:after="40"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•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ị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v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ă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b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ả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u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-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V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ệ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</w:p>
    <w:p>
      <w:pPr>
        <w:ind w:left="567"/>
        <w:jc w:val="both"/>
        <w:spacing w:before="40" w:after="40"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•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/>
          <w:i w:val="0"/>
          <w:sz w:val="26"/>
        </w:rPr>
        <w:t>Dịch văn bản bằng giọng nói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(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ỗ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ợ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3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ô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ữ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)</w:t>
      </w:r>
    </w:p>
    <w:p>
      <w:pPr>
        <w:ind w:left="567"/>
        <w:jc w:val="both"/>
        <w:spacing w:before="40" w:after="40"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•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L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ư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u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l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ị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ử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ì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m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k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ế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m</w:t>
      </w:r>
    </w:p>
    <w:p>
      <w:pPr>
        <w:ind w:left="567"/>
        <w:jc w:val="both"/>
        <w:spacing w:before="40" w:after="40"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•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Đ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ă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ậ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,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đ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ă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k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ý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,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q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u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ả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l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ý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à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k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ả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</w:p>
    <w:p>
      <w:pPr>
        <w:ind w:left="567"/>
        <w:jc w:val="both"/>
        <w:spacing w:before="40" w:after="40"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•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í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ợ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(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m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)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â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í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ữ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á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</w:p>
    <w:p>
      <w:pPr>
        <w:ind w:left="567"/>
        <w:jc w:val="both"/>
        <w:spacing w:before="40" w:after="40"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•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/>
          <w:i w:val="0"/>
          <w:sz w:val="26"/>
        </w:rPr>
        <w:t>Quản trị hệ thống (Admin)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: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Q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u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ả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l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ý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ư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ờ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ù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,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ố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k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ê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ử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ụ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,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ấ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u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ì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</w:p>
    <w:p>
      <w:pPr>
        <w:ind w:left="283"/>
        <w:jc w:val="both"/>
        <w:spacing w:before="80" w:after="40"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3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.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/>
          <w:i w:val="0"/>
          <w:sz w:val="26"/>
        </w:rPr>
        <w:t>Phạm vi đề tài</w:t>
      </w:r>
    </w:p>
    <w:p>
      <w:pPr>
        <w:ind w:left="567"/>
        <w:jc w:val="both"/>
        <w:spacing w:before="40" w:after="40"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•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â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í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y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ê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u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ầ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u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ệ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ố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ừ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đ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ể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v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à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ọ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ế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u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ô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m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.</w:t>
      </w:r>
    </w:p>
    <w:p>
      <w:pPr>
        <w:ind w:left="567"/>
        <w:jc w:val="both"/>
        <w:spacing w:before="40" w:after="40"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•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L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ự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ọ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ả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á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ô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ệ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ù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ợ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(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B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+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)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.</w:t>
      </w:r>
    </w:p>
    <w:p>
      <w:pPr>
        <w:ind w:left="567"/>
        <w:jc w:val="both"/>
        <w:spacing w:before="40" w:after="40"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•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ế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k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ế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v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à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x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â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y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ự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ệ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ố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w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b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f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u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l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l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-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k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.</w:t>
      </w:r>
    </w:p>
    <w:p>
      <w:pPr>
        <w:ind w:left="567"/>
        <w:jc w:val="both"/>
        <w:spacing w:before="40" w:after="40"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•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í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ợ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W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b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ứ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ă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ậ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ệ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ọ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ó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ê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ì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u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y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ệ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.</w:t>
      </w:r>
    </w:p>
    <w:p>
      <w:pPr>
        <w:ind w:left="567"/>
        <w:jc w:val="both"/>
        <w:spacing w:before="40" w:after="40"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•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X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â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y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ự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Q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u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z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M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k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ế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ợ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v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ớ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ệ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ố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ệ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ó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.</w:t>
      </w:r>
    </w:p>
    <w:p>
      <w:pPr>
        <w:ind w:left="567"/>
        <w:jc w:val="both"/>
        <w:spacing w:before="40" w:after="40"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•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X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â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y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ự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q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u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ả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ị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m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v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ớ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ố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k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ê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ử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ụ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.</w:t>
      </w:r>
    </w:p>
    <w:p>
      <w:pPr>
        <w:ind w:left="567"/>
        <w:jc w:val="both"/>
        <w:spacing w:before="40" w:after="40"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•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ử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ệ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m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v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à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đ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á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á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ệ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ố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W w:w="5000" w:type="pct"/>
      </w:tblPr>
      <w:tblGrid>
        <w:gridCol w:w="4419"/>
        <w:gridCol w:w="4419"/>
      </w:tblGrid>
      <w:tr>
        <w:tc>
          <w:tcPr>
            <w:tcW w:type="dxa" w:w="4419"/>
          </w:tcPr>
          <w:p>
            <w:pPr>
              <w:jc w:val="left"/>
              <w:spacing w:before="40" w:after="40" w:line="276" w:lineRule="auto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/>
                <w:i w:val="0"/>
                <w:sz w:val="24"/>
              </w:rPr>
              <w:t>Actor</w:t>
            </w:r>
          </w:p>
        </w:tc>
        <w:tc>
          <w:tcPr>
            <w:tcW w:type="dxa" w:w="4419"/>
          </w:tcPr>
          <w:p>
            <w:pPr>
              <w:jc w:val="left"/>
              <w:spacing w:before="40" w:after="40" w:line="276" w:lineRule="auto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/>
                <w:i w:val="0"/>
                <w:sz w:val="24"/>
              </w:rPr>
              <w:t>Số Use Case</w:t>
            </w:r>
          </w:p>
        </w:tc>
      </w:tr>
      <w:tr>
        <w:tc>
          <w:tcPr>
            <w:tcW w:type="dxa" w:w="4419"/>
          </w:tcPr>
          <w:p>
            <w:pPr>
              <w:jc w:val="left"/>
              <w:spacing w:before="40" w:after="40" w:line="276" w:lineRule="auto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4"/>
              </w:rPr>
              <w:t>Người dùng (Guest)</w:t>
            </w:r>
          </w:p>
        </w:tc>
        <w:tc>
          <w:tcPr>
            <w:tcW w:type="dxa" w:w="4419"/>
          </w:tcPr>
          <w:p>
            <w:pPr>
              <w:jc w:val="left"/>
              <w:spacing w:before="40" w:after="40" w:line="276" w:lineRule="auto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4"/>
              </w:rPr>
              <w:t>3</w:t>
            </w:r>
          </w:p>
        </w:tc>
      </w:tr>
      <w:tr>
        <w:tc>
          <w:tcPr>
            <w:tcW w:type="dxa" w:w="4419"/>
          </w:tcPr>
          <w:p>
            <w:pPr>
              <w:jc w:val="left"/>
              <w:spacing w:before="40" w:after="40" w:line="276" w:lineRule="auto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4"/>
              </w:rPr>
              <w:t>Người dùng (Đăng nhập)</w:t>
            </w:r>
          </w:p>
        </w:tc>
        <w:tc>
          <w:tcPr>
            <w:tcW w:type="dxa" w:w="4419"/>
          </w:tcPr>
          <w:p>
            <w:pPr>
              <w:jc w:val="left"/>
              <w:spacing w:before="40" w:after="40" w:line="276" w:lineRule="auto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4"/>
              </w:rPr>
              <w:t>19</w:t>
            </w:r>
          </w:p>
        </w:tc>
      </w:tr>
      <w:tr>
        <w:tc>
          <w:tcPr>
            <w:tcW w:type="dxa" w:w="4419"/>
          </w:tcPr>
          <w:p>
            <w:pPr>
              <w:jc w:val="left"/>
              <w:spacing w:before="40" w:after="40" w:line="276" w:lineRule="auto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4"/>
              </w:rPr>
              <w:t>Admin</w:t>
            </w:r>
          </w:p>
        </w:tc>
        <w:tc>
          <w:tcPr>
            <w:tcW w:type="dxa" w:w="4419"/>
          </w:tcPr>
          <w:p>
            <w:pPr>
              <w:jc w:val="left"/>
              <w:spacing w:before="40" w:after="40" w:line="276" w:lineRule="auto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4"/>
              </w:rPr>
              <w:t>8</w:t>
            </w:r>
          </w:p>
        </w:tc>
      </w:tr>
    </w:tbl>
    <w:p>
      <w:pPr>
        <w:ind w:left="283"/>
        <w:jc w:val="both"/>
        <w:spacing w:before="80" w:after="40"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4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.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/>
          <w:i w:val="0"/>
          <w:sz w:val="26"/>
        </w:rPr>
        <w:t>Công nghệ sử dụng</w:t>
      </w:r>
    </w:p>
    <w:p>
      <w:pPr>
        <w:ind w:left="567"/>
        <w:jc w:val="both"/>
        <w:spacing w:before="40" w:after="40"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ệ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ố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z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đ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ư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ợ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x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â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y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ự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k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ế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ú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/>
          <w:i w:val="0"/>
          <w:color w:val="505050"/>
          <w:sz w:val="26"/>
        </w:rPr>
        <w:t>Client-Server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,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ử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ụ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á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ô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ệ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ệ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đ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ạ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:</w:t>
      </w:r>
    </w:p>
    <w:tbl>
      <w:tblPr>
        <w:tblStyle w:val="TableGrid"/>
        <w:tblW w:type="auto" w:w="0"/>
        <w:tblLook w:firstColumn="1" w:firstRow="1" w:lastColumn="0" w:lastRow="0" w:noHBand="0" w:noVBand="1" w:val="04A0"/>
        <w:tblW w:w="5000" w:type="pct"/>
      </w:tblPr>
      <w:tblGrid>
        <w:gridCol w:w="4419"/>
        <w:gridCol w:w="4419"/>
      </w:tblGrid>
      <w:tr>
        <w:tc>
          <w:tcPr>
            <w:tcW w:type="dxa" w:w="4419"/>
          </w:tcPr>
          <w:p>
            <w:pPr>
              <w:jc w:val="left"/>
              <w:spacing w:before="40" w:after="40" w:line="276" w:lineRule="auto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/>
                <w:i w:val="0"/>
                <w:sz w:val="24"/>
              </w:rPr>
              <w:t>Layer</w:t>
            </w:r>
          </w:p>
        </w:tc>
        <w:tc>
          <w:tcPr>
            <w:tcW w:type="dxa" w:w="4419"/>
          </w:tcPr>
          <w:p>
            <w:pPr>
              <w:jc w:val="left"/>
              <w:spacing w:before="40" w:after="40" w:line="276" w:lineRule="auto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/>
                <w:i w:val="0"/>
                <w:sz w:val="24"/>
              </w:rPr>
              <w:t>Công nghệ</w:t>
            </w:r>
          </w:p>
        </w:tc>
      </w:tr>
      <w:tr>
        <w:tc>
          <w:tcPr>
            <w:tcW w:type="dxa" w:w="4419"/>
          </w:tcPr>
          <w:p>
            <w:pPr>
              <w:jc w:val="left"/>
              <w:spacing w:before="40" w:after="40" w:line="276" w:lineRule="auto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4"/>
              </w:rPr>
              <w:t>Backend</w:t>
            </w:r>
          </w:p>
        </w:tc>
        <w:tc>
          <w:tcPr>
            <w:tcW w:type="dxa" w:w="4419"/>
          </w:tcPr>
          <w:p>
            <w:pPr>
              <w:jc w:val="left"/>
              <w:spacing w:before="40" w:after="40" w:line="276" w:lineRule="auto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4"/>
              </w:rPr>
              <w:t>Spring Boot 4.0.3, Spring Data JPA, Spring Security</w:t>
            </w:r>
          </w:p>
        </w:tc>
      </w:tr>
      <w:tr>
        <w:tc>
          <w:tcPr>
            <w:tcW w:type="dxa" w:w="4419"/>
          </w:tcPr>
          <w:p>
            <w:pPr>
              <w:jc w:val="left"/>
              <w:spacing w:before="40" w:after="40" w:line="276" w:lineRule="auto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4"/>
              </w:rPr>
              <w:t>Frontend</w:t>
            </w:r>
          </w:p>
        </w:tc>
        <w:tc>
          <w:tcPr>
            <w:tcW w:type="dxa" w:w="4419"/>
          </w:tcPr>
          <w:p>
            <w:pPr>
              <w:jc w:val="left"/>
              <w:spacing w:before="40" w:after="40" w:line="276" w:lineRule="auto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4"/>
              </w:rPr>
              <w:t>React (Vite), Vanilla CSS</w:t>
            </w:r>
          </w:p>
        </w:tc>
      </w:tr>
      <w:tr>
        <w:tc>
          <w:tcPr>
            <w:tcW w:type="dxa" w:w="4419"/>
          </w:tcPr>
          <w:p>
            <w:pPr>
              <w:jc w:val="left"/>
              <w:spacing w:before="40" w:after="40" w:line="276" w:lineRule="auto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4"/>
              </w:rPr>
              <w:t>Database</w:t>
            </w:r>
          </w:p>
        </w:tc>
        <w:tc>
          <w:tcPr>
            <w:tcW w:type="dxa" w:w="4419"/>
          </w:tcPr>
          <w:p>
            <w:pPr>
              <w:jc w:val="left"/>
              <w:spacing w:before="40" w:after="40" w:line="276" w:lineRule="auto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4"/>
              </w:rPr>
              <w:t>MySQL</w:t>
            </w:r>
          </w:p>
        </w:tc>
      </w:tr>
      <w:tr>
        <w:tc>
          <w:tcPr>
            <w:tcW w:type="dxa" w:w="4419"/>
          </w:tcPr>
          <w:p>
            <w:pPr>
              <w:jc w:val="left"/>
              <w:spacing w:before="40" w:after="40" w:line="276" w:lineRule="auto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4"/>
              </w:rPr>
              <w:t>Tài liệu API</w:t>
            </w:r>
          </w:p>
        </w:tc>
        <w:tc>
          <w:tcPr>
            <w:tcW w:type="dxa" w:w="4419"/>
          </w:tcPr>
          <w:p>
            <w:pPr>
              <w:jc w:val="left"/>
              <w:spacing w:before="40" w:after="40" w:line="276" w:lineRule="auto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4"/>
              </w:rPr>
              <w:t>Swagger UI</w:t>
            </w:r>
          </w:p>
        </w:tc>
      </w:tr>
      <w:tr>
        <w:tc>
          <w:tcPr>
            <w:tcW w:type="dxa" w:w="4419"/>
          </w:tcPr>
          <w:p>
            <w:pPr>
              <w:jc w:val="left"/>
              <w:spacing w:before="40" w:after="40" w:line="276" w:lineRule="auto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4"/>
              </w:rPr>
              <w:t>AI Integration</w:t>
            </w:r>
          </w:p>
        </w:tc>
        <w:tc>
          <w:tcPr>
            <w:tcW w:type="dxa" w:w="4419"/>
          </w:tcPr>
          <w:p>
            <w:pPr>
              <w:jc w:val="left"/>
              <w:spacing w:before="40" w:after="40" w:line="276" w:lineRule="auto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4"/>
              </w:rPr>
              <w:t>Google Gemini API</w:t>
            </w:r>
          </w:p>
        </w:tc>
      </w:tr>
      <w:tr>
        <w:tc>
          <w:tcPr>
            <w:tcW w:type="dxa" w:w="4419"/>
          </w:tcPr>
          <w:p>
            <w:pPr>
              <w:jc w:val="left"/>
              <w:spacing w:before="40" w:after="40" w:line="276" w:lineRule="auto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4"/>
              </w:rPr>
              <w:t>Authentication</w:t>
            </w:r>
          </w:p>
        </w:tc>
        <w:tc>
          <w:tcPr>
            <w:tcW w:type="dxa" w:w="4419"/>
          </w:tcPr>
          <w:p>
            <w:pPr>
              <w:jc w:val="left"/>
              <w:spacing w:before="40" w:after="40" w:line="276" w:lineRule="auto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4"/>
              </w:rPr>
              <w:t>JWT (JSON Web Token)</w:t>
            </w:r>
          </w:p>
        </w:tc>
      </w:tr>
    </w:tbl>
    <w:p>
      <w:pPr>
        <w:ind w:left="567"/>
        <w:jc w:val="both"/>
        <w:spacing w:before="40" w:after="40" w:line="360" w:lineRule="auto"/>
      </w:pPr>
      <w:r>
        <w:rPr>
          <w:rFonts w:ascii="Times New Roman" w:hAnsi="Times New Roman" w:cs="Times New Roman"/>
          <w:rFonts w:ascii="Times New Roman" w:hAnsi="Times New Roman"/>
          <w:b/>
          <w:i w:val="0"/>
          <w:color w:val="505050"/>
          <w:sz w:val="26"/>
        </w:rPr>
        <w:t>Spring Boot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l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à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m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ộ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f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m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w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k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m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ạ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m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ẽ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ủ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J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v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ú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đ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ơ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ả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ó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v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ệ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á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ể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ứ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ụ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w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b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.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B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u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ấ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á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í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ă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ư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u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-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f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u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,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m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b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v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,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v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à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ú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l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ậ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ì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v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ê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ậ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u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v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à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l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ệ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v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ụ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y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v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ì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ấ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u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ì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.</w:t>
      </w:r>
    </w:p>
    <w:p>
      <w:pPr>
        <w:ind w:left="567"/>
        <w:jc w:val="both"/>
        <w:spacing w:before="40" w:after="40" w:line="360" w:lineRule="auto"/>
      </w:pPr>
      <w:r>
        <w:rPr>
          <w:rFonts w:ascii="Times New Roman" w:hAnsi="Times New Roman" w:cs="Times New Roman"/>
          <w:rFonts w:ascii="Times New Roman" w:hAnsi="Times New Roman"/>
          <w:b/>
          <w:i w:val="0"/>
          <w:color w:val="505050"/>
          <w:sz w:val="26"/>
        </w:rPr>
        <w:t>React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l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à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ư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v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ệ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J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v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ổ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b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ế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ấ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đ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ể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x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â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y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ự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ệ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ư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ờ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ù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,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đ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ư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ợ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á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ể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b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ở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F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b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k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.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ử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ụ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V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u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l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M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v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à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m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-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b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u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ú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x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â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y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ự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U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ư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ơ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á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,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ệ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u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ă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.</w:t>
      </w:r>
    </w:p>
    <w:p>
      <w:pPr>
        <w:ind w:left="567"/>
        <w:jc w:val="both"/>
        <w:spacing w:before="40" w:after="40" w:line="360" w:lineRule="auto"/>
      </w:pPr>
      <w:r>
        <w:rPr>
          <w:rFonts w:ascii="Times New Roman" w:hAnsi="Times New Roman" w:cs="Times New Roman"/>
          <w:rFonts w:ascii="Times New Roman" w:hAnsi="Times New Roman"/>
          <w:b/>
          <w:i w:val="0"/>
          <w:color w:val="505050"/>
          <w:sz w:val="26"/>
        </w:rPr>
        <w:t>MySQL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l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à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ệ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q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u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ả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ị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L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q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u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ệ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m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ã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u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ồ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m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ở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ổ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b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ế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,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ù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ợ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v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ệ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l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ư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u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ữ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ữ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l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ệ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u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ừ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đ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ể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v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ớ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ơ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1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2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0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.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0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0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0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ừ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.</w:t>
      </w:r>
    </w:p>
    <w:p>
      <w:pPr>
        <w:jc w:val="both"/>
        <w:spacing w:before="0" w:after="120"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M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ộ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ố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ư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u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đ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ể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m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ủ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k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ô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ệ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:</w:t>
      </w:r>
    </w:p>
    <w:p>
      <w:pPr>
        <w:ind w:left="567"/>
        <w:jc w:val="both"/>
        <w:spacing w:before="40" w:after="40"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•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B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: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ệ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á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J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v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m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ạ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m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ẽ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,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b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ả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m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ậ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ố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v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ớ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u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y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,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M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m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ạ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v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ớ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J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/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b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e</w:t>
      </w:r>
    </w:p>
    <w:p>
      <w:pPr>
        <w:ind w:left="567"/>
        <w:jc w:val="both"/>
        <w:spacing w:before="40" w:after="40"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•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+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V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: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M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u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l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l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m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,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m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á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ử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ụ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,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ộ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đ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ồ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l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ớ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</w:p>
    <w:p>
      <w:pPr>
        <w:ind w:left="567"/>
        <w:jc w:val="both"/>
        <w:spacing w:before="40" w:after="40"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•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M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y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Q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L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: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ệ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u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ă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v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ớ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x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,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ỗ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ợ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F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u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l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l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-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x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,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ổ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đ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ị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v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ớ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ữ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l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ệ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u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l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ớ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</w:p>
    <w:p>
      <w:pPr>
        <w:ind w:left="567"/>
        <w:jc w:val="both"/>
        <w:spacing w:before="40" w:after="40"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•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J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W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: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X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á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ự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l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,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ù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ợ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f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u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l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</w:p>
    <w:p>
      <w:pPr>
        <w:spacing w:before="60" w:after="60" w:line="240" w:lineRule="auto"/>
        <w:pBdr>
          <w:bottom w:val="single" w:sz="6" w:space="1" w:color="AAAAAA"/>
        </w:pBdr>
      </w:pPr>
    </w:p>
    <w:p>
      <w:pPr>
        <w:spacing w:before="240" w:after="120" w:line="360" w:lineRule="auto"/>
        <w:jc w:val="left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6"/>
        </w:rPr>
        <w:t>Chương 2: Tài liệu đặc tả của hệ thống</w:t>
      </w:r>
    </w:p>
    <w:p>
      <w:pPr>
        <w:ind w:left="283"/>
        <w:jc w:val="both"/>
        <w:spacing w:before="80" w:after="40"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1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.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/>
          <w:i w:val="0"/>
          <w:sz w:val="26"/>
        </w:rPr>
        <w:t>Miêu tả hệ thống bằng ngôn ngữ tự nhiên</w:t>
      </w:r>
    </w:p>
    <w:p>
      <w:pPr>
        <w:jc w:val="both"/>
        <w:spacing w:before="0" w:after="120"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ệ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ố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z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l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à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m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ộ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ứ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ụ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w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b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ỗ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ợ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ọ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ế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u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ô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m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,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b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ồ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m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á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ứ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ă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í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:</w:t>
      </w:r>
    </w:p>
    <w:p>
      <w:pPr>
        <w:ind w:left="567"/>
        <w:jc w:val="both"/>
        <w:spacing w:before="40" w:after="40"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•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/>
          <w:i w:val="0"/>
          <w:sz w:val="26"/>
        </w:rPr>
        <w:t>Tra từ điển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: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ì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m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k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ế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m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ừ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v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ự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z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(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ữ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á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)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,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y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(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ê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â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m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)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,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ặ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ĩ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ế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V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ệ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.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ỗ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ợ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u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-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u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ợ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ý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ừ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k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õ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,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l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ọ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ấ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K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v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à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l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ạ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ừ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,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x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m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ế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ừ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v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ự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.</w:t>
      </w:r>
    </w:p>
    <w:p>
      <w:pPr>
        <w:ind w:left="567"/>
        <w:jc w:val="both"/>
        <w:spacing w:before="40" w:after="40"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•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/>
          <w:i w:val="0"/>
          <w:sz w:val="26"/>
        </w:rPr>
        <w:t>Tra từ bằng giọng nói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: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ư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ờ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ù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ấ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ú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m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,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ệ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ố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k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í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ạ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W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b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ê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ì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u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y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ệ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đ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ể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ậ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ệ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ọ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ó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ế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u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(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z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-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)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,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ế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V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ệ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(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v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-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V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)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ặ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ế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(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-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U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)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,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u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đ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ó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ự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đ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ộ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đ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ề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ừ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ậ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ệ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đ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ư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ợ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v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à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ô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ì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m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k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ế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m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.</w:t>
      </w:r>
    </w:p>
    <w:p>
      <w:pPr>
        <w:ind w:left="567"/>
        <w:jc w:val="both"/>
        <w:spacing w:before="40" w:after="40"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•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/>
          <w:i w:val="0"/>
          <w:sz w:val="26"/>
        </w:rPr>
        <w:t>Sổ tay &amp; Ôn tập SRS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: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ư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ờ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ù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ạ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ổ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y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ừ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v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ự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á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â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,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ê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m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ừ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v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à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ổ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y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.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ệ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ố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ự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đ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ộ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ạ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ẻ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ô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ậ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u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ậ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á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l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ặ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l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ạ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ắ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q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u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ã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(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l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ấ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y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ả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m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ứ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ừ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k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)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v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ớ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4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m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ứ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đ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á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á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: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ọ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l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ạ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,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K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ó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,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ố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,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ễ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.</w:t>
      </w:r>
    </w:p>
    <w:p>
      <w:pPr>
        <w:ind w:left="567"/>
        <w:jc w:val="both"/>
        <w:spacing w:before="40" w:after="40"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•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/>
          <w:i w:val="0"/>
          <w:sz w:val="26"/>
        </w:rPr>
        <w:t>Quiz Mode (Kiểm tra từ vựng)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: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ừ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b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ấ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k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ỳ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ổ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y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à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,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ư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ờ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ù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ó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ể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b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ắ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đ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ầ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u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b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à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k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ể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m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ắ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ệ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m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.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ệ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ố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ự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đ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ộ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â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u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ỏ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(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á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ự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→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ọ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ĩ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đ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ú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4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đ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á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á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)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.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K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ế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q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u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ả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Q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u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z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ả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ư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ở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ự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ế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đ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ế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: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đ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ú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=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3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(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ố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)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,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=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1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(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ọ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l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ạ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)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.</w:t>
      </w:r>
    </w:p>
    <w:p>
      <w:pPr>
        <w:ind w:left="567"/>
        <w:jc w:val="both"/>
        <w:spacing w:before="40" w:after="40"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•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/>
          <w:i w:val="0"/>
          <w:sz w:val="26"/>
        </w:rPr>
        <w:t>Ngữ pháp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: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ứ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u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á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đ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ể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m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ữ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á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ế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u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ấ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K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,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x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m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ấ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u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ú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,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ả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í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v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à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v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í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ụ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m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ọ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.</w:t>
      </w:r>
    </w:p>
    <w:p>
      <w:pPr>
        <w:ind w:left="567"/>
        <w:jc w:val="both"/>
        <w:spacing w:before="40" w:after="40"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•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/>
          <w:i w:val="0"/>
          <w:sz w:val="26"/>
        </w:rPr>
        <w:t>Dịch thuật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: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ị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v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ă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b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ả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ữ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ế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u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v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à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ế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V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ệ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,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ỗ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ợ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ậ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l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ệ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u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b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ằ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ọ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ó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,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l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ư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u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l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ạ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l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ị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ử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b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ả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ị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.</w:t>
      </w:r>
    </w:p>
    <w:p>
      <w:pPr>
        <w:ind w:left="567"/>
        <w:jc w:val="both"/>
        <w:spacing w:before="40" w:after="40"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•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/>
          <w:i w:val="0"/>
          <w:sz w:val="26"/>
        </w:rPr>
        <w:t>Lịch sử tìm kiếm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: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L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ư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u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v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à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ể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ị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l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ị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ử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á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ừ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đ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ã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ứ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u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.</w:t>
      </w:r>
    </w:p>
    <w:p>
      <w:pPr>
        <w:ind w:left="567"/>
        <w:jc w:val="both"/>
        <w:spacing w:before="40" w:after="40"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•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/>
          <w:i w:val="0"/>
          <w:sz w:val="26"/>
        </w:rPr>
        <w:t>Tài khoản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: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Đ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ă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k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ý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,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đ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ă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ậ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,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đ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ổ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m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ậ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k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ẩ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u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.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ỗ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ợ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ế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đ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ộ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k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á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(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u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)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ừ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ơ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b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ả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.</w:t>
      </w:r>
    </w:p>
    <w:p>
      <w:pPr>
        <w:ind w:left="567"/>
        <w:jc w:val="both"/>
        <w:spacing w:before="40" w:after="40"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•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/>
          <w:i w:val="0"/>
          <w:sz w:val="26"/>
        </w:rPr>
        <w:t>Gia sư AI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: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í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ợ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l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m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đ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ể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â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í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ữ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á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â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u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ế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u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ự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ế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.</w:t>
      </w:r>
    </w:p>
    <w:p>
      <w:pPr>
        <w:ind w:left="567"/>
        <w:jc w:val="both"/>
        <w:spacing w:before="40" w:after="40"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•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/>
          <w:i w:val="0"/>
          <w:sz w:val="26"/>
        </w:rPr>
        <w:t>Quản trị Admin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: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q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u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ả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ị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à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ê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m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(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l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=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M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)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,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é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x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m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á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ư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ờ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ù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,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k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ó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/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x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ó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à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k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ả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,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ậ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ậ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K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y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v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à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y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m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m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ủ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,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x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m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ố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k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ê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l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ư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ợ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ử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ụ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à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y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.</w:t>
      </w:r>
    </w:p>
    <w:p>
      <w:pPr>
        <w:ind w:left="283"/>
        <w:jc w:val="both"/>
        <w:spacing w:before="80" w:after="40"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2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.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/>
          <w:i w:val="0"/>
          <w:sz w:val="26"/>
        </w:rPr>
        <w:t>Sơ đồ usecase tổng quan cho hệ thống</w:t>
      </w:r>
    </w:p>
    <w:p>
      <w:pPr>
        <w:ind w:left="567"/>
        <w:jc w:val="both"/>
        <w:spacing w:before="40" w:after="40"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á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u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:</w:t>
      </w:r>
    </w:p>
    <w:p>
      <w:pPr>
        <w:jc w:val="both"/>
        <w:spacing w:before="0" w:after="120" w:line="360" w:lineRule="auto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6"/>
        </w:rPr>
        <w:t>Người dùng (Guest — chưa đăng nhập):</w:t>
      </w:r>
    </w:p>
    <w:p>
      <w:pPr>
        <w:ind w:left="567"/>
        <w:jc w:val="both"/>
        <w:spacing w:before="40" w:after="40"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•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ừ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đ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ể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: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ì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m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k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ế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m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ừ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v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ự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v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ă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b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ả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ặ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ọ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ó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</w:p>
    <w:p>
      <w:pPr>
        <w:ind w:left="567"/>
        <w:jc w:val="both"/>
        <w:spacing w:before="40" w:after="40"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•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ữ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á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: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X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m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á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v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à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ế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á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đ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ể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m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ữ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á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</w:p>
    <w:p>
      <w:pPr>
        <w:ind w:left="567"/>
        <w:jc w:val="both"/>
        <w:spacing w:before="40" w:after="40"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•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Đ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ă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k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ý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/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Đ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ă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ậ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</w:p>
    <w:p>
      <w:pPr>
        <w:jc w:val="both"/>
        <w:spacing w:before="0" w:after="120" w:line="360" w:lineRule="auto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6"/>
        </w:rPr>
        <w:t>Người dùng (Đã đăng nhập):</w:t>
      </w:r>
    </w:p>
    <w:p>
      <w:pPr>
        <w:ind w:left="567"/>
        <w:jc w:val="both"/>
        <w:spacing w:before="40" w:after="40"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•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ừ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đ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ể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: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ì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m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k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ế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m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ừ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v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ự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,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x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m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ế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,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l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ọ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K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v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à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l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ạ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ừ</w:t>
      </w:r>
    </w:p>
    <w:p>
      <w:pPr>
        <w:ind w:left="567"/>
        <w:jc w:val="both"/>
        <w:spacing w:before="40" w:after="40"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•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/>
          <w:i w:val="0"/>
          <w:sz w:val="26"/>
        </w:rPr>
        <w:t>Tra từ bằng giọng nói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: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ấ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m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→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ậ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ệ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ế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u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/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V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ệ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/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→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ự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đ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ộ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ì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m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k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ế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m</w:t>
      </w:r>
    </w:p>
    <w:p>
      <w:pPr>
        <w:ind w:left="567"/>
        <w:jc w:val="both"/>
        <w:spacing w:before="40" w:after="40"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•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Q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u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ả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l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ý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ổ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y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: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ạ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ổ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y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,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ê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m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/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x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ó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ừ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v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ự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v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à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ổ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y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á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â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</w:p>
    <w:p>
      <w:pPr>
        <w:ind w:left="567"/>
        <w:jc w:val="both"/>
        <w:spacing w:before="40" w:after="40"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•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Ô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ậ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(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F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l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)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: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Ô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ậ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ừ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v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ự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u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ậ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á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l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ặ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l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ạ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ắ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q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u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ã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</w:p>
    <w:p>
      <w:pPr>
        <w:ind w:left="567"/>
        <w:jc w:val="both"/>
        <w:spacing w:before="40" w:after="40"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•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/>
          <w:i w:val="0"/>
          <w:sz w:val="26"/>
        </w:rPr>
        <w:t>Quiz Mode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: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L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à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m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b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à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k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ể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m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ắ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ệ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m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ừ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v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ự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ổ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y</w:t>
      </w:r>
    </w:p>
    <w:p>
      <w:pPr>
        <w:ind w:left="567"/>
        <w:jc w:val="both"/>
        <w:spacing w:before="40" w:after="40"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•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ữ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á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: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X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m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á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v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à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ế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á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đ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ể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m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ữ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á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</w:p>
    <w:p>
      <w:pPr>
        <w:ind w:left="567"/>
        <w:jc w:val="both"/>
        <w:spacing w:before="40" w:after="40"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•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ị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u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ậ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: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ị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v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ă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b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ả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u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-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V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ệ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b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ằ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v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ă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b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ả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ặ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ọ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ó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</w:p>
    <w:p>
      <w:pPr>
        <w:ind w:left="567"/>
        <w:jc w:val="both"/>
        <w:spacing w:before="40" w:after="40"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•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X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m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l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ị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ử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: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X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m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l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ạ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l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ị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ử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ì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m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k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ế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m</w:t>
      </w:r>
    </w:p>
    <w:p>
      <w:pPr>
        <w:ind w:left="567"/>
        <w:jc w:val="both"/>
        <w:spacing w:before="40" w:after="40"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•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Q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u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ả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l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ý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à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k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ả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: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Đ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ổ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m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ậ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k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ẩ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u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,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x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m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ô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á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â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</w:p>
    <w:p>
      <w:pPr>
        <w:ind w:left="567"/>
        <w:jc w:val="both"/>
        <w:spacing w:before="40" w:after="40"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•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v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ớ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ư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: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ỏ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đ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á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ữ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á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ế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u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</w:p>
    <w:p>
      <w:pPr>
        <w:jc w:val="both"/>
        <w:spacing w:before="0" w:after="120" w:line="360" w:lineRule="auto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6"/>
        </w:rPr>
        <w:t>Admin:</w:t>
      </w:r>
    </w:p>
    <w:p>
      <w:pPr>
        <w:ind w:left="567"/>
        <w:jc w:val="both"/>
        <w:spacing w:before="40" w:after="40"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•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Đ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ă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ậ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m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</w:p>
    <w:p>
      <w:pPr>
        <w:ind w:left="567"/>
        <w:jc w:val="both"/>
        <w:spacing w:before="40" w:after="40"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•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Q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u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ả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l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ý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ư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ờ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ù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: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X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m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á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,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k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ó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/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x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ó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à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k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ả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</w:p>
    <w:p>
      <w:pPr>
        <w:ind w:left="567"/>
        <w:jc w:val="both"/>
        <w:spacing w:before="40" w:after="40"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•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Q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u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ả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l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ý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ấ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u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ì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: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ậ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ậ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K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y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,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đ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ề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u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ỉ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y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m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m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</w:p>
    <w:p>
      <w:pPr>
        <w:ind w:left="567"/>
        <w:jc w:val="both"/>
        <w:spacing w:before="40" w:after="40"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•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X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m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ố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k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ê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ử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ụ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: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ố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l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ư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ợ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ọ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à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y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/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í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ă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</w:p>
    <w:p>
      <w:pPr>
        <w:ind w:left="283"/>
        <w:jc w:val="both"/>
        <w:spacing w:before="80" w:after="40"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3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.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/>
          <w:i w:val="0"/>
          <w:sz w:val="26"/>
        </w:rPr>
        <w:t>Sơ đồ usecase chi tiết</w:t>
      </w:r>
    </w:p>
    <w:p>
      <w:pPr>
        <w:jc w:val="both"/>
        <w:spacing w:before="0" w:after="120"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.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/>
          <w:i w:val="0"/>
          <w:sz w:val="26"/>
        </w:rPr>
        <w:t>Chức năng Tra từ điển</w:t>
      </w:r>
    </w:p>
    <w:p>
      <w:pPr>
        <w:ind w:left="567"/>
        <w:jc w:val="both"/>
        <w:spacing w:before="40" w:after="40"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•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M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u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l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ì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m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k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ế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m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ừ</w:t>
      </w:r>
    </w:p>
    <w:p>
      <w:pPr>
        <w:ind w:left="567"/>
        <w:jc w:val="both"/>
        <w:spacing w:before="40" w:after="40"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•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M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u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l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x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m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ế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ừ</w:t>
      </w:r>
    </w:p>
    <w:p>
      <w:pPr>
        <w:jc w:val="both"/>
        <w:spacing w:before="0" w:after="120"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b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.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/>
          <w:i w:val="0"/>
          <w:sz w:val="26"/>
        </w:rPr>
        <w:t>Chức năng Ôn tập SRS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6"/>
        </w:rPr>
        <w:t>Chương 3: Tài liệu pha phân tích</w:t>
      </w:r>
    </w:p>
    <w:p>
      <w:pPr>
        <w:ind w:left="283"/>
        <w:jc w:val="both"/>
        <w:spacing w:before="80" w:after="40"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1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.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/>
          <w:i w:val="0"/>
          <w:sz w:val="26"/>
        </w:rPr>
        <w:t>Scenario</w:t>
      </w:r>
    </w:p>
    <w:p>
      <w:pPr>
        <w:ind w:left="283"/>
        <w:jc w:val="both"/>
        <w:spacing w:before="80" w:after="40"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2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.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/>
          <w:i w:val="0"/>
          <w:sz w:val="26"/>
        </w:rPr>
        <w:t>Các lớp thực thể trong hệ thống</w:t>
      </w:r>
    </w:p>
    <w:p>
      <w:pPr>
        <w:jc w:val="both"/>
        <w:spacing w:before="0" w:after="120"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ệ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ố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b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ồ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m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á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l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ớ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ự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ể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(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y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)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u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:</w:t>
      </w:r>
    </w:p>
    <w:tbl>
      <w:tblPr>
        <w:tblStyle w:val="TableGrid"/>
        <w:tblW w:type="auto" w:w="0"/>
        <w:tblLook w:firstColumn="1" w:firstRow="1" w:lastColumn="0" w:lastRow="0" w:noHBand="0" w:noVBand="1" w:val="04A0"/>
        <w:tblW w:w="5000" w:type="pct"/>
      </w:tblPr>
      <w:tblGrid>
        <w:gridCol w:w="2210"/>
        <w:gridCol w:w="2210"/>
        <w:gridCol w:w="2210"/>
        <w:gridCol w:w="2210"/>
      </w:tblGrid>
      <w:tr>
        <w:tc>
          <w:tcPr>
            <w:tcW w:type="dxa" w:w="2210"/>
          </w:tcPr>
          <w:p>
            <w:pPr>
              <w:jc w:val="left"/>
              <w:spacing w:before="40" w:after="40" w:line="276" w:lineRule="auto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/>
                <w:i w:val="0"/>
                <w:sz w:val="24"/>
              </w:rPr>
              <w:t>STT</w:t>
            </w:r>
          </w:p>
        </w:tc>
        <w:tc>
          <w:tcPr>
            <w:tcW w:type="dxa" w:w="2210"/>
          </w:tcPr>
          <w:p>
            <w:pPr>
              <w:jc w:val="left"/>
              <w:spacing w:before="40" w:after="40" w:line="276" w:lineRule="auto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/>
                <w:i w:val="0"/>
                <w:sz w:val="24"/>
              </w:rPr>
              <w:t>Lớp thực thể</w:t>
            </w:r>
          </w:p>
        </w:tc>
        <w:tc>
          <w:tcPr>
            <w:tcW w:type="dxa" w:w="2210"/>
          </w:tcPr>
          <w:p>
            <w:pPr>
              <w:jc w:val="left"/>
              <w:spacing w:before="40" w:after="40" w:line="276" w:lineRule="auto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/>
                <w:i w:val="0"/>
                <w:sz w:val="24"/>
              </w:rPr>
              <w:t>Bảng CSDL</w:t>
            </w:r>
          </w:p>
        </w:tc>
        <w:tc>
          <w:tcPr>
            <w:tcW w:type="dxa" w:w="2210"/>
          </w:tcPr>
          <w:p>
            <w:pPr>
              <w:jc w:val="left"/>
              <w:spacing w:before="40" w:after="40" w:line="276" w:lineRule="auto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/>
                <w:i w:val="0"/>
                <w:sz w:val="24"/>
              </w:rPr>
              <w:t>Mô tả</w:t>
            </w:r>
          </w:p>
        </w:tc>
      </w:tr>
      <w:tr>
        <w:tc>
          <w:tcPr>
            <w:tcW w:type="dxa" w:w="2210"/>
          </w:tcPr>
          <w:p>
            <w:pPr>
              <w:jc w:val="left"/>
              <w:spacing w:before="40" w:after="40" w:line="276" w:lineRule="auto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2210"/>
          </w:tcPr>
          <w:p>
            <w:pPr>
              <w:jc w:val="left"/>
              <w:spacing w:before="40" w:after="40" w:line="276" w:lineRule="auto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4"/>
              </w:rPr>
              <w:t>Word</w:t>
            </w:r>
          </w:p>
        </w:tc>
        <w:tc>
          <w:tcPr>
            <w:tcW w:type="dxa" w:w="2210"/>
          </w:tcPr>
          <w:p>
            <w:pPr>
              <w:jc w:val="left"/>
              <w:spacing w:before="40" w:after="40" w:line="276" w:lineRule="auto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4"/>
              </w:rPr>
              <w:t>words</w:t>
            </w:r>
          </w:p>
        </w:tc>
        <w:tc>
          <w:tcPr>
            <w:tcW w:type="dxa" w:w="2210"/>
          </w:tcPr>
          <w:p>
            <w:pPr>
              <w:jc w:val="left"/>
              <w:spacing w:before="40" w:after="40" w:line="276" w:lineRule="auto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4"/>
              </w:rPr>
              <w:t>Từ vựng tiếng Trung (hanzi, pinyin, meaning, sinoVietnamese, hskLevel, strokeCount, audioUrl)</w:t>
            </w:r>
          </w:p>
        </w:tc>
      </w:tr>
      <w:tr>
        <w:tc>
          <w:tcPr>
            <w:tcW w:type="dxa" w:w="2210"/>
          </w:tcPr>
          <w:p>
            <w:pPr>
              <w:jc w:val="left"/>
              <w:spacing w:before="40" w:after="40" w:line="276" w:lineRule="auto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4"/>
              </w:rPr>
              <w:t>2</w:t>
            </w:r>
          </w:p>
        </w:tc>
        <w:tc>
          <w:tcPr>
            <w:tcW w:type="dxa" w:w="2210"/>
          </w:tcPr>
          <w:p>
            <w:pPr>
              <w:jc w:val="left"/>
              <w:spacing w:before="40" w:after="40" w:line="276" w:lineRule="auto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4"/>
              </w:rPr>
              <w:t>User</w:t>
            </w:r>
          </w:p>
        </w:tc>
        <w:tc>
          <w:tcPr>
            <w:tcW w:type="dxa" w:w="2210"/>
          </w:tcPr>
          <w:p>
            <w:pPr>
              <w:jc w:val="left"/>
              <w:spacing w:before="40" w:after="40" w:line="276" w:lineRule="auto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4"/>
              </w:rPr>
              <w:t>users</w:t>
            </w:r>
          </w:p>
        </w:tc>
        <w:tc>
          <w:tcPr>
            <w:tcW w:type="dxa" w:w="2210"/>
          </w:tcPr>
          <w:p>
            <w:pPr>
              <w:jc w:val="left"/>
              <w:spacing w:before="40" w:after="40" w:line="276" w:lineRule="auto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4"/>
              </w:rPr>
              <w:t>Người dùng (username, password, email, role, isBlocked)</w:t>
            </w:r>
          </w:p>
        </w:tc>
      </w:tr>
      <w:tr>
        <w:tc>
          <w:tcPr>
            <w:tcW w:type="dxa" w:w="2210"/>
          </w:tcPr>
          <w:p>
            <w:pPr>
              <w:jc w:val="left"/>
              <w:spacing w:before="40" w:after="40" w:line="276" w:lineRule="auto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4"/>
              </w:rPr>
              <w:t>3</w:t>
            </w:r>
          </w:p>
        </w:tc>
        <w:tc>
          <w:tcPr>
            <w:tcW w:type="dxa" w:w="2210"/>
          </w:tcPr>
          <w:p>
            <w:pPr>
              <w:jc w:val="left"/>
              <w:spacing w:before="40" w:after="40" w:line="276" w:lineRule="auto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4"/>
              </w:rPr>
              <w:t>Notebook</w:t>
            </w:r>
          </w:p>
        </w:tc>
        <w:tc>
          <w:tcPr>
            <w:tcW w:type="dxa" w:w="2210"/>
          </w:tcPr>
          <w:p>
            <w:pPr>
              <w:jc w:val="left"/>
              <w:spacing w:before="40" w:after="40" w:line="276" w:lineRule="auto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4"/>
              </w:rPr>
              <w:t>notebook</w:t>
            </w:r>
          </w:p>
        </w:tc>
        <w:tc>
          <w:tcPr>
            <w:tcW w:type="dxa" w:w="2210"/>
          </w:tcPr>
          <w:p>
            <w:pPr>
              <w:jc w:val="left"/>
              <w:spacing w:before="40" w:after="40" w:line="276" w:lineRule="auto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4"/>
              </w:rPr>
              <w:t>Sổ tay từ vựng cá nhân (title, createdAt, userId)</w:t>
            </w:r>
          </w:p>
        </w:tc>
      </w:tr>
      <w:tr>
        <w:tc>
          <w:tcPr>
            <w:tcW w:type="dxa" w:w="2210"/>
          </w:tcPr>
          <w:p>
            <w:pPr>
              <w:jc w:val="left"/>
              <w:spacing w:before="40" w:after="40" w:line="276" w:lineRule="auto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4"/>
              </w:rPr>
              <w:t>4</w:t>
            </w:r>
          </w:p>
        </w:tc>
        <w:tc>
          <w:tcPr>
            <w:tcW w:type="dxa" w:w="2210"/>
          </w:tcPr>
          <w:p>
            <w:pPr>
              <w:jc w:val="left"/>
              <w:spacing w:before="40" w:after="40" w:line="276" w:lineRule="auto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4"/>
              </w:rPr>
              <w:t>SrsReviewCard</w:t>
            </w:r>
          </w:p>
        </w:tc>
        <w:tc>
          <w:tcPr>
            <w:tcW w:type="dxa" w:w="2210"/>
          </w:tcPr>
          <w:p>
            <w:pPr>
              <w:jc w:val="left"/>
              <w:spacing w:before="40" w:after="40" w:line="276" w:lineRule="auto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4"/>
              </w:rPr>
              <w:t>srs_review_card</w:t>
            </w:r>
          </w:p>
        </w:tc>
        <w:tc>
          <w:tcPr>
            <w:tcW w:type="dxa" w:w="2210"/>
          </w:tcPr>
          <w:p>
            <w:pPr>
              <w:jc w:val="left"/>
              <w:spacing w:before="40" w:after="40" w:line="276" w:lineRule="auto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4"/>
              </w:rPr>
              <w:t>Thẻ ôn tập SRS (repetition, intervalDays, nextReviewAt, lastReviewedAt)</w:t>
            </w:r>
          </w:p>
        </w:tc>
      </w:tr>
      <w:tr>
        <w:tc>
          <w:tcPr>
            <w:tcW w:type="dxa" w:w="2210"/>
          </w:tcPr>
          <w:p>
            <w:pPr>
              <w:jc w:val="left"/>
              <w:spacing w:before="40" w:after="40" w:line="276" w:lineRule="auto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4"/>
              </w:rPr>
              <w:t>5</w:t>
            </w:r>
          </w:p>
        </w:tc>
        <w:tc>
          <w:tcPr>
            <w:tcW w:type="dxa" w:w="2210"/>
          </w:tcPr>
          <w:p>
            <w:pPr>
              <w:jc w:val="left"/>
              <w:spacing w:before="40" w:after="40" w:line="276" w:lineRule="auto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4"/>
              </w:rPr>
              <w:t>GrammarPoint</w:t>
            </w:r>
          </w:p>
        </w:tc>
        <w:tc>
          <w:tcPr>
            <w:tcW w:type="dxa" w:w="2210"/>
          </w:tcPr>
          <w:p>
            <w:pPr>
              <w:jc w:val="left"/>
              <w:spacing w:before="40" w:after="40" w:line="276" w:lineRule="auto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4"/>
              </w:rPr>
              <w:t>grammar_points</w:t>
            </w:r>
          </w:p>
        </w:tc>
        <w:tc>
          <w:tcPr>
            <w:tcW w:type="dxa" w:w="2210"/>
          </w:tcPr>
          <w:p>
            <w:pPr>
              <w:jc w:val="left"/>
              <w:spacing w:before="40" w:after="40" w:line="276" w:lineRule="auto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4"/>
              </w:rPr>
              <w:t>Điểm ngữ pháp (title, structure, explanation, hskLevel)</w:t>
            </w:r>
          </w:p>
        </w:tc>
      </w:tr>
      <w:tr>
        <w:tc>
          <w:tcPr>
            <w:tcW w:type="dxa" w:w="2210"/>
          </w:tcPr>
          <w:p>
            <w:pPr>
              <w:jc w:val="left"/>
              <w:spacing w:before="40" w:after="40" w:line="276" w:lineRule="auto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4"/>
              </w:rPr>
              <w:t>6</w:t>
            </w:r>
          </w:p>
        </w:tc>
        <w:tc>
          <w:tcPr>
            <w:tcW w:type="dxa" w:w="2210"/>
          </w:tcPr>
          <w:p>
            <w:pPr>
              <w:jc w:val="left"/>
              <w:spacing w:before="40" w:after="40" w:line="276" w:lineRule="auto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4"/>
              </w:rPr>
              <w:t>GrammarExample</w:t>
            </w:r>
          </w:p>
        </w:tc>
        <w:tc>
          <w:tcPr>
            <w:tcW w:type="dxa" w:w="2210"/>
          </w:tcPr>
          <w:p>
            <w:pPr>
              <w:jc w:val="left"/>
              <w:spacing w:before="40" w:after="40" w:line="276" w:lineRule="auto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4"/>
              </w:rPr>
              <w:t>grammar_examples</w:t>
            </w:r>
          </w:p>
        </w:tc>
        <w:tc>
          <w:tcPr>
            <w:tcW w:type="dxa" w:w="2210"/>
          </w:tcPr>
          <w:p>
            <w:pPr>
              <w:jc w:val="left"/>
              <w:spacing w:before="40" w:after="40" w:line="276" w:lineRule="auto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4"/>
              </w:rPr>
              <w:t>Ví dụ ngữ pháp</w:t>
            </w:r>
          </w:p>
        </w:tc>
      </w:tr>
      <w:tr>
        <w:tc>
          <w:tcPr>
            <w:tcW w:type="dxa" w:w="2210"/>
          </w:tcPr>
          <w:p>
            <w:pPr>
              <w:jc w:val="left"/>
              <w:spacing w:before="40" w:after="40" w:line="276" w:lineRule="auto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4"/>
              </w:rPr>
              <w:t>7</w:t>
            </w:r>
          </w:p>
        </w:tc>
        <w:tc>
          <w:tcPr>
            <w:tcW w:type="dxa" w:w="2210"/>
          </w:tcPr>
          <w:p>
            <w:pPr>
              <w:jc w:val="left"/>
              <w:spacing w:before="40" w:after="40" w:line="276" w:lineRule="auto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4"/>
              </w:rPr>
              <w:t>Translation</w:t>
            </w:r>
          </w:p>
        </w:tc>
        <w:tc>
          <w:tcPr>
            <w:tcW w:type="dxa" w:w="2210"/>
          </w:tcPr>
          <w:p>
            <w:pPr>
              <w:jc w:val="left"/>
              <w:spacing w:before="40" w:after="40" w:line="276" w:lineRule="auto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4"/>
              </w:rPr>
              <w:t>translations</w:t>
            </w:r>
          </w:p>
        </w:tc>
        <w:tc>
          <w:tcPr>
            <w:tcW w:type="dxa" w:w="2210"/>
          </w:tcPr>
          <w:p>
            <w:pPr>
              <w:jc w:val="left"/>
              <w:spacing w:before="40" w:after="40" w:line="276" w:lineRule="auto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4"/>
              </w:rPr>
              <w:t>Bản dịch (sourceText, translatedText, sourceLanguage, targetLanguage)</w:t>
            </w:r>
          </w:p>
        </w:tc>
      </w:tr>
      <w:tr>
        <w:tc>
          <w:tcPr>
            <w:tcW w:type="dxa" w:w="2210"/>
          </w:tcPr>
          <w:p>
            <w:pPr>
              <w:jc w:val="left"/>
              <w:spacing w:before="40" w:after="40" w:line="276" w:lineRule="auto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4"/>
              </w:rPr>
              <w:t>8</w:t>
            </w:r>
          </w:p>
        </w:tc>
        <w:tc>
          <w:tcPr>
            <w:tcW w:type="dxa" w:w="2210"/>
          </w:tcPr>
          <w:p>
            <w:pPr>
              <w:jc w:val="left"/>
              <w:spacing w:before="40" w:after="40" w:line="276" w:lineRule="auto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4"/>
              </w:rPr>
              <w:t>SearchHistory</w:t>
            </w:r>
          </w:p>
        </w:tc>
        <w:tc>
          <w:tcPr>
            <w:tcW w:type="dxa" w:w="2210"/>
          </w:tcPr>
          <w:p>
            <w:pPr>
              <w:jc w:val="left"/>
              <w:spacing w:before="40" w:after="40" w:line="276" w:lineRule="auto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4"/>
              </w:rPr>
              <w:t>search_history</w:t>
            </w:r>
          </w:p>
        </w:tc>
        <w:tc>
          <w:tcPr>
            <w:tcW w:type="dxa" w:w="2210"/>
          </w:tcPr>
          <w:p>
            <w:pPr>
              <w:jc w:val="left"/>
              <w:spacing w:before="40" w:after="40" w:line="276" w:lineRule="auto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4"/>
              </w:rPr>
              <w:t>Lịch sử tìm kiếm (queryText, createdAt)</w:t>
            </w:r>
          </w:p>
        </w:tc>
      </w:tr>
      <w:tr>
        <w:tc>
          <w:tcPr>
            <w:tcW w:type="dxa" w:w="2210"/>
          </w:tcPr>
          <w:p>
            <w:pPr>
              <w:jc w:val="left"/>
              <w:spacing w:before="40" w:after="40" w:line="276" w:lineRule="auto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4"/>
              </w:rPr>
              <w:t>9</w:t>
            </w:r>
          </w:p>
        </w:tc>
        <w:tc>
          <w:tcPr>
            <w:tcW w:type="dxa" w:w="2210"/>
          </w:tcPr>
          <w:p>
            <w:pPr>
              <w:jc w:val="left"/>
              <w:spacing w:before="40" w:after="40" w:line="276" w:lineRule="auto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4"/>
              </w:rPr>
              <w:t>WordType</w:t>
            </w:r>
          </w:p>
        </w:tc>
        <w:tc>
          <w:tcPr>
            <w:tcW w:type="dxa" w:w="2210"/>
          </w:tcPr>
          <w:p>
            <w:pPr>
              <w:jc w:val="left"/>
              <w:spacing w:before="40" w:after="40" w:line="276" w:lineRule="auto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4"/>
              </w:rPr>
              <w:t>word_types</w:t>
            </w:r>
          </w:p>
        </w:tc>
        <w:tc>
          <w:tcPr>
            <w:tcW w:type="dxa" w:w="2210"/>
          </w:tcPr>
          <w:p>
            <w:pPr>
              <w:jc w:val="left"/>
              <w:spacing w:before="40" w:after="40" w:line="276" w:lineRule="auto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4"/>
              </w:rPr>
              <w:t>Loại từ (Danh từ, Động từ, Tính từ...)</w:t>
            </w:r>
          </w:p>
        </w:tc>
      </w:tr>
      <w:tr>
        <w:tc>
          <w:tcPr>
            <w:tcW w:type="dxa" w:w="2210"/>
          </w:tcPr>
          <w:p>
            <w:pPr>
              <w:jc w:val="left"/>
              <w:spacing w:before="40" w:after="40" w:line="276" w:lineRule="auto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4"/>
              </w:rPr>
              <w:t>10</w:t>
            </w:r>
          </w:p>
        </w:tc>
        <w:tc>
          <w:tcPr>
            <w:tcW w:type="dxa" w:w="2210"/>
          </w:tcPr>
          <w:p>
            <w:pPr>
              <w:jc w:val="left"/>
              <w:spacing w:before="40" w:after="40" w:line="276" w:lineRule="auto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4"/>
              </w:rPr>
              <w:t>WordExample</w:t>
            </w:r>
          </w:p>
        </w:tc>
        <w:tc>
          <w:tcPr>
            <w:tcW w:type="dxa" w:w="2210"/>
          </w:tcPr>
          <w:p>
            <w:pPr>
              <w:jc w:val="left"/>
              <w:spacing w:before="40" w:after="40" w:line="276" w:lineRule="auto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4"/>
              </w:rPr>
              <w:t>word_examples</w:t>
            </w:r>
          </w:p>
        </w:tc>
        <w:tc>
          <w:tcPr>
            <w:tcW w:type="dxa" w:w="2210"/>
          </w:tcPr>
          <w:p>
            <w:pPr>
              <w:jc w:val="left"/>
              <w:spacing w:before="40" w:after="40" w:line="276" w:lineRule="auto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4"/>
              </w:rPr>
              <w:t>Ví dụ sử dụng từ vựng</w:t>
            </w:r>
          </w:p>
        </w:tc>
      </w:tr>
      <w:tr>
        <w:tc>
          <w:tcPr>
            <w:tcW w:type="dxa" w:w="2210"/>
          </w:tcPr>
          <w:p>
            <w:pPr>
              <w:jc w:val="left"/>
              <w:spacing w:before="40" w:after="40" w:line="276" w:lineRule="auto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4"/>
              </w:rPr>
              <w:t>11</w:t>
            </w:r>
          </w:p>
        </w:tc>
        <w:tc>
          <w:tcPr>
            <w:tcW w:type="dxa" w:w="2210"/>
          </w:tcPr>
          <w:p>
            <w:pPr>
              <w:jc w:val="left"/>
              <w:spacing w:before="40" w:after="40" w:line="276" w:lineRule="auto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4"/>
              </w:rPr>
              <w:t>WordGraphic</w:t>
            </w:r>
          </w:p>
        </w:tc>
        <w:tc>
          <w:tcPr>
            <w:tcW w:type="dxa" w:w="2210"/>
          </w:tcPr>
          <w:p>
            <w:pPr>
              <w:jc w:val="left"/>
              <w:spacing w:before="40" w:after="40" w:line="276" w:lineRule="auto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4"/>
              </w:rPr>
              <w:t>word_graphics</w:t>
            </w:r>
          </w:p>
        </w:tc>
        <w:tc>
          <w:tcPr>
            <w:tcW w:type="dxa" w:w="2210"/>
          </w:tcPr>
          <w:p>
            <w:pPr>
              <w:jc w:val="left"/>
              <w:spacing w:before="40" w:after="40" w:line="276" w:lineRule="auto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4"/>
              </w:rPr>
              <w:t>Hình ảnh minh họa nét viết chữ Hán</w:t>
            </w:r>
          </w:p>
        </w:tc>
      </w:tr>
      <w:tr>
        <w:tc>
          <w:tcPr>
            <w:tcW w:type="dxa" w:w="2210"/>
          </w:tcPr>
          <w:p>
            <w:pPr>
              <w:jc w:val="left"/>
              <w:spacing w:before="40" w:after="40" w:line="276" w:lineRule="auto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4"/>
              </w:rPr>
              <w:t>12</w:t>
            </w:r>
          </w:p>
        </w:tc>
        <w:tc>
          <w:tcPr>
            <w:tcW w:type="dxa" w:w="2210"/>
          </w:tcPr>
          <w:p>
            <w:pPr>
              <w:jc w:val="left"/>
              <w:spacing w:before="40" w:after="40" w:line="276" w:lineRule="auto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4"/>
              </w:rPr>
              <w:t>AIConfig</w:t>
            </w:r>
          </w:p>
        </w:tc>
        <w:tc>
          <w:tcPr>
            <w:tcW w:type="dxa" w:w="2210"/>
          </w:tcPr>
          <w:p>
            <w:pPr>
              <w:jc w:val="left"/>
              <w:spacing w:before="40" w:after="40" w:line="276" w:lineRule="auto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4"/>
              </w:rPr>
              <w:t>AI_config</w:t>
            </w:r>
          </w:p>
        </w:tc>
        <w:tc>
          <w:tcPr>
            <w:tcW w:type="dxa" w:w="2210"/>
          </w:tcPr>
          <w:p>
            <w:pPr>
              <w:jc w:val="left"/>
              <w:spacing w:before="40" w:after="40" w:line="276" w:lineRule="auto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4"/>
              </w:rPr>
              <w:t>Cấu hình AI (apiKey, model, systemPrompt)</w:t>
            </w:r>
          </w:p>
        </w:tc>
      </w:tr>
      <w:tr>
        <w:tc>
          <w:tcPr>
            <w:tcW w:type="dxa" w:w="2210"/>
          </w:tcPr>
          <w:p>
            <w:pPr>
              <w:jc w:val="left"/>
              <w:spacing w:before="40" w:after="40" w:line="276" w:lineRule="auto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4"/>
              </w:rPr>
              <w:t>13</w:t>
            </w:r>
          </w:p>
        </w:tc>
        <w:tc>
          <w:tcPr>
            <w:tcW w:type="dxa" w:w="2210"/>
          </w:tcPr>
          <w:p>
            <w:pPr>
              <w:jc w:val="left"/>
              <w:spacing w:before="40" w:after="40" w:line="276" w:lineRule="auto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4"/>
              </w:rPr>
              <w:t>AIUsageLog</w:t>
            </w:r>
          </w:p>
        </w:tc>
        <w:tc>
          <w:tcPr>
            <w:tcW w:type="dxa" w:w="2210"/>
          </w:tcPr>
          <w:p>
            <w:pPr>
              <w:jc w:val="left"/>
              <w:spacing w:before="40" w:after="40" w:line="276" w:lineRule="auto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4"/>
              </w:rPr>
              <w:t>ai_usage_log</w:t>
            </w:r>
          </w:p>
        </w:tc>
        <w:tc>
          <w:tcPr>
            <w:tcW w:type="dxa" w:w="2210"/>
          </w:tcPr>
          <w:p>
            <w:pPr>
              <w:jc w:val="left"/>
              <w:spacing w:before="40" w:after="40" w:line="276" w:lineRule="auto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4"/>
              </w:rPr>
              <w:t>Nhật ký sử dụng AI (userId, feature, calledAt, tokenCount)</w:t>
            </w:r>
          </w:p>
        </w:tc>
      </w:tr>
      <w:tr>
        <w:tc>
          <w:tcPr>
            <w:tcW w:type="dxa" w:w="2210"/>
          </w:tcPr>
          <w:p>
            <w:pPr>
              <w:jc w:val="left"/>
              <w:spacing w:before="40" w:after="40" w:line="276" w:lineRule="auto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4"/>
              </w:rPr>
              <w:t>14</w:t>
            </w:r>
          </w:p>
        </w:tc>
        <w:tc>
          <w:tcPr>
            <w:tcW w:type="dxa" w:w="2210"/>
          </w:tcPr>
          <w:p>
            <w:pPr>
              <w:jc w:val="left"/>
              <w:spacing w:before="40" w:after="40" w:line="276" w:lineRule="auto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4"/>
              </w:rPr>
              <w:t>Role</w:t>
            </w:r>
          </w:p>
        </w:tc>
        <w:tc>
          <w:tcPr>
            <w:tcW w:type="dxa" w:w="2210"/>
          </w:tcPr>
          <w:p>
            <w:pPr>
              <w:jc w:val="left"/>
              <w:spacing w:before="40" w:after="40" w:line="276" w:lineRule="auto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4"/>
              </w:rPr>
              <w:t>(enum)</w:t>
            </w:r>
          </w:p>
        </w:tc>
        <w:tc>
          <w:tcPr>
            <w:tcW w:type="dxa" w:w="2210"/>
          </w:tcPr>
          <w:p>
            <w:pPr>
              <w:jc w:val="left"/>
              <w:spacing w:before="40" w:after="40" w:line="276" w:lineRule="auto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4"/>
              </w:rPr>
              <w:t>Vai trò người dùng: USER, ADMIN</w:t>
            </w:r>
          </w:p>
        </w:tc>
      </w:tr>
    </w:tbl>
    <w:p>
      <w:pPr>
        <w:ind w:left="567"/>
        <w:jc w:val="both"/>
        <w:spacing w:before="40" w:after="40" w:line="360" w:lineRule="auto"/>
      </w:pPr>
      <w:r>
        <w:rPr>
          <w:rFonts w:ascii="Times New Roman" w:hAnsi="Times New Roman" w:cs="Times New Roman"/>
          <w:rFonts w:ascii="Times New Roman" w:hAnsi="Times New Roman"/>
          <w:b/>
          <w:i w:val="0"/>
          <w:color w:val="505050"/>
          <w:sz w:val="26"/>
        </w:rPr>
        <w:t>Bổ sung so với thiết kế ban đầu:</w:t>
      </w:r>
    </w:p>
    <w:p>
      <w:pPr>
        <w:ind w:left="567"/>
        <w:jc w:val="both"/>
        <w:spacing w:before="40" w:after="40"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-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y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Courier New" w:hAnsi="Courier New"/>
          <w:sz w:val="22"/>
        </w:rPr>
        <w:t>User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đ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ư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ợ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ê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m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ư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ờ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Courier New" w:hAnsi="Courier New"/>
          <w:sz w:val="22"/>
        </w:rPr>
        <w:t>isBlocked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(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B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l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)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đ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ể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m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ó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ể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k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ó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à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k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ả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ư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ờ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ù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v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ạ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m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.</w:t>
      </w:r>
    </w:p>
    <w:p>
      <w:pPr>
        <w:ind w:left="567"/>
        <w:jc w:val="both"/>
        <w:spacing w:before="40" w:after="40"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-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y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Courier New" w:hAnsi="Courier New"/>
          <w:sz w:val="22"/>
        </w:rPr>
        <w:t>AIUsageLog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l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à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y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m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ớ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,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l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ạ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m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ỗ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l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ầ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ư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ờ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ù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ọ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(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,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ị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u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ậ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,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â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l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ạ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K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)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.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ữ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l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ệ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u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à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y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ụ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v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ụ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í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ă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ố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k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ê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ử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ụ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ủ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m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.</w:t>
      </w:r>
    </w:p>
    <w:p>
      <w:pPr>
        <w:ind w:left="283"/>
        <w:jc w:val="both"/>
        <w:spacing w:before="80" w:after="40"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3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.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/>
          <w:i w:val="0"/>
          <w:sz w:val="26"/>
        </w:rPr>
        <w:t>Trích các lớp biên, lớp điều khiển</w:t>
      </w:r>
    </w:p>
    <w:p>
      <w:pPr>
        <w:ind w:left="567"/>
        <w:jc w:val="both"/>
        <w:spacing w:before="40" w:after="40"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•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á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l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ớ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b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ê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(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B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u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y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/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V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w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-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F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)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:</w:t>
      </w:r>
    </w:p>
    <w:p>
      <w:pPr>
        <w:ind w:left="567"/>
        <w:jc w:val="both"/>
        <w:spacing w:before="40" w:after="40"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•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y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—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ừ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đ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ể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(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ó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ê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m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ú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V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🎤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)</w:t>
      </w:r>
    </w:p>
    <w:p>
      <w:pPr>
        <w:ind w:left="567"/>
        <w:jc w:val="both"/>
        <w:spacing w:before="40" w:after="40"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•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b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k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—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ổ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y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&amp;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ô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ậ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(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ó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ê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m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Q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u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z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M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)</w:t>
      </w:r>
    </w:p>
    <w:p>
      <w:pPr>
        <w:ind w:left="567"/>
        <w:jc w:val="both"/>
        <w:spacing w:before="40" w:after="40"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•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m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m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—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ữ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á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</w:p>
    <w:p>
      <w:pPr>
        <w:ind w:left="567"/>
        <w:jc w:val="both"/>
        <w:spacing w:before="40" w:after="40"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•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l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—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ị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u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ậ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(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ó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ê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m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ú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V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u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🎤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)</w:t>
      </w:r>
    </w:p>
    <w:p>
      <w:pPr>
        <w:ind w:left="567"/>
        <w:jc w:val="both"/>
        <w:spacing w:before="40" w:after="40"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•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y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—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l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ị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ử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ì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m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k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ế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m</w:t>
      </w:r>
    </w:p>
    <w:p>
      <w:pPr>
        <w:ind w:left="567"/>
        <w:jc w:val="both"/>
        <w:spacing w:before="40" w:after="40"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•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u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—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à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k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ả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</w:p>
    <w:p>
      <w:pPr>
        <w:ind w:left="567"/>
        <w:jc w:val="both"/>
        <w:spacing w:before="40" w:after="40"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•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/>
          <w:i w:val="0"/>
          <w:sz w:val="26"/>
        </w:rPr>
        <w:t>AdminPage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—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/>
          <w:i w:val="0"/>
          <w:sz w:val="26"/>
        </w:rPr>
        <w:t>Trang quản trị Admin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(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Q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u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ả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l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ý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U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+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ố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k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ê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+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ấ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u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ì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)</w:t>
      </w:r>
    </w:p>
    <w:p>
      <w:pPr>
        <w:ind w:left="567"/>
        <w:jc w:val="both"/>
        <w:spacing w:before="40" w:after="40"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•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L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y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u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—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L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y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u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u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(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b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v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)</w:t>
      </w:r>
    </w:p>
    <w:p>
      <w:pPr>
        <w:ind w:left="567"/>
        <w:jc w:val="both"/>
        <w:spacing w:before="40" w:after="40"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•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u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W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—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W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ư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</w:p>
    <w:p>
      <w:pPr>
        <w:ind w:left="567"/>
        <w:jc w:val="both"/>
        <w:spacing w:before="40" w:after="40"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•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á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l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ớ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đ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ề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u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k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ể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(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l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l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-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B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k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)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:</w:t>
      </w:r>
    </w:p>
    <w:p>
      <w:pPr>
        <w:ind w:left="567"/>
        <w:jc w:val="both"/>
        <w:spacing w:before="40" w:after="40"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•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W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l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l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—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X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ử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l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ý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ừ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v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ự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(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,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u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,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l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,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f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l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)</w:t>
      </w:r>
    </w:p>
    <w:p>
      <w:pPr>
        <w:ind w:left="567"/>
        <w:jc w:val="both"/>
        <w:spacing w:before="40" w:after="40"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•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u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l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l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—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X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ử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l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ý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đ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ă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k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ý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,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đ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ă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ậ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,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đ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ổ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m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ậ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k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ẩ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u</w:t>
      </w:r>
    </w:p>
    <w:p>
      <w:pPr>
        <w:ind w:left="567"/>
        <w:jc w:val="both"/>
        <w:spacing w:before="40" w:after="40"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•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l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l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—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X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ử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l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ý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ô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ậ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/>
          <w:i w:val="0"/>
          <w:sz w:val="26"/>
        </w:rPr>
        <w:t>(thêm endpoint /quiz để sinh câu hỏi trắc nghiệm)</w:t>
      </w:r>
    </w:p>
    <w:p>
      <w:pPr>
        <w:ind w:left="567"/>
        <w:jc w:val="both"/>
        <w:spacing w:before="40" w:after="40"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•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m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m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l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l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—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X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ử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l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ý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ữ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á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</w:p>
    <w:p>
      <w:pPr>
        <w:ind w:left="567"/>
        <w:jc w:val="both"/>
        <w:spacing w:before="40" w:after="40"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•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l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l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l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—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X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ử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l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ý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ị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u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ậ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</w:p>
    <w:p>
      <w:pPr>
        <w:ind w:left="567"/>
        <w:jc w:val="both"/>
        <w:spacing w:before="40" w:after="40"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•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f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l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l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—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Q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u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ả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l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ý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ấ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u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ì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</w:p>
    <w:p>
      <w:pPr>
        <w:ind w:left="567"/>
        <w:jc w:val="both"/>
        <w:spacing w:before="40" w:after="40"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•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W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l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l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—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X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ử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l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ý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à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u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y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ê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ừ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(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v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í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ụ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,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ì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ả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)</w:t>
      </w:r>
    </w:p>
    <w:p>
      <w:pPr>
        <w:ind w:left="567"/>
        <w:jc w:val="both"/>
        <w:spacing w:before="40" w:after="40"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•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/>
          <w:i w:val="0"/>
          <w:sz w:val="26"/>
        </w:rPr>
        <w:t>UserController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—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/>
          <w:i w:val="0"/>
          <w:sz w:val="26"/>
        </w:rPr>
        <w:t>Xử lý API người dùng (thêm DELETE /users/{id}, PUT /users/{id}/block)</w:t>
      </w:r>
    </w:p>
    <w:p>
      <w:pPr>
        <w:ind w:left="567"/>
        <w:jc w:val="both"/>
        <w:spacing w:before="40" w:after="40"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•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/>
          <w:i w:val="0"/>
          <w:sz w:val="26"/>
        </w:rPr>
        <w:t>AdminController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—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/>
          <w:i w:val="0"/>
          <w:sz w:val="26"/>
        </w:rPr>
        <w:t>Xử lý thống kê sử dụng AI (GET /admin/ai-stats)</w:t>
      </w:r>
    </w:p>
    <w:p>
      <w:pPr>
        <w:ind w:left="283"/>
        <w:jc w:val="both"/>
        <w:spacing w:before="80" w:after="40"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4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.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/>
          <w:i w:val="0"/>
          <w:sz w:val="26"/>
        </w:rPr>
        <w:t>Thẻ CRC cho lớp điều khiển</w:t>
      </w:r>
    </w:p>
    <w:p>
      <w:pPr>
        <w:ind w:left="283"/>
        <w:jc w:val="both"/>
        <w:spacing w:before="80" w:after="40"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5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.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/>
          <w:i w:val="0"/>
          <w:sz w:val="26"/>
        </w:rPr>
        <w:t>Sơ đồ hoạt động (statechart)</w:t>
      </w:r>
    </w:p>
    <w:p>
      <w:pPr>
        <w:ind w:left="567"/>
        <w:jc w:val="both"/>
        <w:spacing w:before="40" w:after="40"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•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M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u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l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"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Ô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ậ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"</w:t>
      </w:r>
    </w:p>
    <w:p>
      <w:pPr>
        <w:ind w:left="567"/>
        <w:jc w:val="both"/>
        <w:spacing w:before="40" w:after="40"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•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M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u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l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"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ì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m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k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ế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m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ừ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"</w:t>
      </w:r>
    </w:p>
    <w:p>
      <w:pPr>
        <w:ind w:left="283"/>
        <w:jc w:val="both"/>
        <w:spacing w:before="80" w:after="40"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6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.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/>
          <w:i w:val="0"/>
          <w:sz w:val="26"/>
        </w:rPr>
        <w:t>Scenario chuẩn cho từng module</w:t>
      </w:r>
    </w:p>
    <w:p>
      <w:pPr>
        <w:jc w:val="both"/>
        <w:spacing w:before="0" w:after="120"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&lt;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&gt;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U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&lt;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/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&gt;</w:t>
      </w:r>
    </w:p>
    <w:p>
      <w:pPr>
        <w:jc w:val="both"/>
        <w:spacing w:before="0" w:after="120"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&lt;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&gt;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ứ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u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ừ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v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ự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&lt;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/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&gt;</w:t>
      </w:r>
    </w:p>
    <w:p>
      <w:pPr>
        <w:jc w:val="both"/>
        <w:spacing w:before="0" w:after="120"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&lt;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&gt;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&lt;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/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&gt;</w:t>
      </w:r>
    </w:p>
    <w:p>
      <w:pPr>
        <w:jc w:val="both"/>
        <w:spacing w:before="0" w:after="120"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&lt;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&gt;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ư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ờ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ù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(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u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ặ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đ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ã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đ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ă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ậ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)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&lt;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/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&gt;</w:t>
      </w:r>
    </w:p>
    <w:p>
      <w:pPr>
        <w:jc w:val="both"/>
        <w:spacing w:before="0" w:after="120"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&lt;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&gt;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ề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đ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ề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u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k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ệ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&lt;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/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&gt;</w:t>
      </w:r>
    </w:p>
    <w:p>
      <w:pPr>
        <w:jc w:val="both"/>
        <w:spacing w:before="0" w:after="120"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&lt;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&gt;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ư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ờ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ù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u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y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ậ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ừ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đ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ể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ủ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ệ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ố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z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&lt;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/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&gt;</w:t>
      </w:r>
    </w:p>
    <w:p>
      <w:pPr>
        <w:jc w:val="both"/>
        <w:spacing w:before="0" w:after="120"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&lt;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&gt;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ậ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u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đ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ề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u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k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ệ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&lt;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/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&gt;</w:t>
      </w:r>
    </w:p>
    <w:p>
      <w:pPr>
        <w:jc w:val="both"/>
        <w:spacing w:before="0" w:after="120"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&lt;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&gt;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ệ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ố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ể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ị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k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ế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q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u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ả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ì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m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k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ế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m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v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à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ế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ừ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v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ự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&lt;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/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&gt;</w:t>
      </w:r>
    </w:p>
    <w:p>
      <w:pPr>
        <w:jc w:val="both"/>
        <w:spacing w:before="0" w:after="120"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&lt;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&gt;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K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ị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b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ả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í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&lt;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/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&gt;</w:t>
      </w:r>
    </w:p>
    <w:p>
      <w:pPr>
        <w:jc w:val="both"/>
        <w:spacing w:before="0" w:after="120"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&lt;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&gt;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&lt;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l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y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=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"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1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"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&gt;</w:t>
      </w:r>
    </w:p>
    <w:p>
      <w:pPr>
        <w:jc w:val="both"/>
        <w:spacing w:before="0" w:after="120"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&lt;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l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&gt;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&lt;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&gt;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ư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ờ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ù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ậ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ừ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k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ó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"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你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好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"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v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à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ì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m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k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ế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m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&lt;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/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&gt;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&lt;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/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l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&gt;</w:t>
      </w:r>
    </w:p>
    <w:p>
      <w:pPr>
        <w:jc w:val="both"/>
        <w:spacing w:before="0" w:after="120"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&lt;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l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&gt;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&lt;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&gt;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u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4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0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0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m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b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u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,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ệ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ố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ọ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/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u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v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à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ể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ị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á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ợ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ý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b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ê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ư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ớ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&lt;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/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&gt;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&lt;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/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l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&gt;</w:t>
      </w:r>
    </w:p>
    <w:p>
      <w:pPr>
        <w:jc w:val="both"/>
        <w:spacing w:before="0" w:after="120"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&lt;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l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&gt;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&lt;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&gt;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ư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ờ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ù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ấ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ặ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l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k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ú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ì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m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k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ế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m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&lt;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/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&gt;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&lt;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/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l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&gt;</w:t>
      </w:r>
    </w:p>
    <w:p>
      <w:pPr>
        <w:jc w:val="both"/>
        <w:spacing w:before="0" w:after="120"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&lt;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l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&gt;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&lt;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&gt;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ệ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ố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ọ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/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,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ể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ị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á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k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ế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q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u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ả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(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z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,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y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,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ĩ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)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ó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â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&lt;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/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&gt;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&lt;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/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l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&gt;</w:t>
      </w:r>
    </w:p>
    <w:p>
      <w:pPr>
        <w:jc w:val="both"/>
        <w:spacing w:before="0" w:after="120"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&lt;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l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&gt;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&lt;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&gt;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ư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ờ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ù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l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k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v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à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ừ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"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你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好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"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k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ế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q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u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ả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&lt;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/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&gt;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&lt;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/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l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&gt;</w:t>
      </w:r>
    </w:p>
    <w:p>
      <w:pPr>
        <w:jc w:val="both"/>
        <w:spacing w:before="0" w:after="120"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&lt;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l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&gt;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&lt;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&gt;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ệ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ố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ọ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/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w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/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{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}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,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ể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ị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ế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: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z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,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y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,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á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V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ệ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,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ĩ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,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v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í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ụ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,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l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ạ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ừ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,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ấ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K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&lt;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/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&gt;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&lt;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/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l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&gt;</w:t>
      </w:r>
    </w:p>
    <w:p>
      <w:pPr>
        <w:jc w:val="both"/>
        <w:spacing w:before="0" w:after="120"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&lt;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&gt;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ạ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l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ệ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&lt;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/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&gt;</w:t>
      </w:r>
    </w:p>
    <w:p>
      <w:pPr>
        <w:jc w:val="both"/>
        <w:spacing w:before="0" w:after="120"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&lt;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&gt;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&lt;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l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=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"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4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"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y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=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"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1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"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&gt;</w:t>
      </w:r>
    </w:p>
    <w:p>
      <w:pPr>
        <w:jc w:val="both"/>
        <w:spacing w:before="0" w:after="120"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&lt;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l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&gt;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&lt;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&gt;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K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ô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ì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m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ấ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y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k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ế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q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u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ả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: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ệ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ố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ể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ị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ô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b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á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"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K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ô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ì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m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ấ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y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k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ế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q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u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ả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"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&lt;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/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&gt;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&lt;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/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l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&gt;</w:t>
      </w:r>
    </w:p>
    <w:p>
      <w:pPr>
        <w:jc w:val="both"/>
        <w:spacing w:before="0" w:after="120"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&lt;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&gt;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U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&lt;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/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&gt;</w:t>
      </w:r>
    </w:p>
    <w:p>
      <w:pPr>
        <w:jc w:val="both"/>
        <w:spacing w:before="0" w:after="120"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&lt;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&gt;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Ô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ậ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&lt;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/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&gt;</w:t>
      </w:r>
    </w:p>
    <w:p>
      <w:pPr>
        <w:jc w:val="both"/>
        <w:spacing w:before="0" w:after="120"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&lt;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&gt;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&lt;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/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&gt;</w:t>
      </w:r>
    </w:p>
    <w:p>
      <w:pPr>
        <w:jc w:val="both"/>
        <w:spacing w:before="0" w:after="120"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&lt;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&gt;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ư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ờ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ù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(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đ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ã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đ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ă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ậ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)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&lt;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/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&gt;</w:t>
      </w:r>
    </w:p>
    <w:p>
      <w:pPr>
        <w:jc w:val="both"/>
        <w:spacing w:before="0" w:after="120"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&lt;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&gt;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ề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đ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ề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u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k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ệ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&lt;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/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&gt;</w:t>
      </w:r>
    </w:p>
    <w:p>
      <w:pPr>
        <w:jc w:val="both"/>
        <w:spacing w:before="0" w:after="120"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&lt;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&gt;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ư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ờ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ù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đ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ã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đ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ă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ậ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,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ó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ừ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v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ự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ổ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y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v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à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đ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ã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ê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m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v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à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&lt;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/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&gt;</w:t>
      </w:r>
    </w:p>
    <w:p>
      <w:pPr>
        <w:jc w:val="both"/>
        <w:spacing w:before="0" w:after="120"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&lt;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&gt;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ậ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u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đ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ề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u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k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ệ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&lt;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/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&gt;</w:t>
      </w:r>
    </w:p>
    <w:p>
      <w:pPr>
        <w:jc w:val="both"/>
        <w:spacing w:before="0" w:after="120"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&lt;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&gt;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ư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ờ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ù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ô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ậ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đ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ư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ợ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ừ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v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ự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,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ệ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ố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ậ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ậ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l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ị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ô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ậ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ế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&lt;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/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&gt;</w:t>
      </w:r>
    </w:p>
    <w:p>
      <w:pPr>
        <w:jc w:val="both"/>
        <w:spacing w:before="0" w:after="120"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&lt;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&gt;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K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ị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b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ả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í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&lt;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/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&gt;</w:t>
      </w:r>
    </w:p>
    <w:p>
      <w:pPr>
        <w:jc w:val="both"/>
        <w:spacing w:before="0" w:after="120"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&lt;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&gt;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&lt;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l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y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=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"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1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"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&gt;</w:t>
      </w:r>
    </w:p>
    <w:p>
      <w:pPr>
        <w:jc w:val="both"/>
        <w:spacing w:before="0" w:after="120"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&lt;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l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&gt;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&lt;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&gt;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ư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ờ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ù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m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ở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"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ổ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y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&amp;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Ô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ậ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"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&lt;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/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&gt;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&lt;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/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l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&gt;</w:t>
      </w:r>
    </w:p>
    <w:p>
      <w:pPr>
        <w:jc w:val="both"/>
        <w:spacing w:before="0" w:after="120"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&lt;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l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&gt;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&lt;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&gt;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ệ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ố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ể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ị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ố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ẻ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ầ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ô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ô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m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y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v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à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á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ẻ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&lt;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/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&gt;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&lt;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/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l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&gt;</w:t>
      </w:r>
    </w:p>
    <w:p>
      <w:pPr>
        <w:jc w:val="both"/>
        <w:spacing w:before="0" w:after="120"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&lt;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l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&gt;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&lt;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&gt;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ư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ờ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ù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x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m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ẻ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: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ể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ị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z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,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y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,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ĩ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&lt;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/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&gt;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&lt;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/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l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&gt;</w:t>
      </w:r>
    </w:p>
    <w:p>
      <w:pPr>
        <w:jc w:val="both"/>
        <w:spacing w:before="0" w:after="120"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&lt;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l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&gt;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&lt;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&gt;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ư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ờ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ù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ọ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đ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á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á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"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ố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"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(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=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3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)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&lt;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/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&gt;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&lt;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/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l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&gt;</w:t>
      </w:r>
    </w:p>
    <w:p>
      <w:pPr>
        <w:jc w:val="both"/>
        <w:spacing w:before="0" w:after="120"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&lt;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l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&gt;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&lt;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&gt;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ệ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ố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í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á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: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v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l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y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=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v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l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y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*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2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.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5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,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ậ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ậ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x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v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w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&lt;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/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&gt;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&lt;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/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l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&gt;</w:t>
      </w:r>
    </w:p>
    <w:p>
      <w:pPr>
        <w:jc w:val="both"/>
        <w:spacing w:before="0" w:after="120"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&lt;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l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&gt;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&lt;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&gt;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ệ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ố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ể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ị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ô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b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á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: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"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你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好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: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ố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·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ô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ế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2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5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/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0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5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/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2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0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2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6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"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&lt;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/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&gt;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&lt;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/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l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&gt;</w:t>
      </w:r>
    </w:p>
    <w:p>
      <w:pPr>
        <w:jc w:val="both"/>
        <w:spacing w:before="0" w:after="120"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&lt;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&gt;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ạ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l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ệ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&lt;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/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&gt;</w:t>
      </w:r>
    </w:p>
    <w:p>
      <w:pPr>
        <w:jc w:val="both"/>
        <w:spacing w:before="0" w:after="120"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&lt;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&gt;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&lt;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l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=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"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2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"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y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=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"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1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"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&gt;</w:t>
      </w:r>
    </w:p>
    <w:p>
      <w:pPr>
        <w:jc w:val="both"/>
        <w:spacing w:before="0" w:after="120"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&lt;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l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&gt;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&lt;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&gt;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K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ô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ó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ẻ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ầ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ô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: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ệ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ố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ể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ị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"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ư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ó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ẻ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à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đ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ế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ạ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ô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ậ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"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&lt;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/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&gt;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&lt;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/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l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&gt;</w:t>
      </w:r>
    </w:p>
    <w:p>
      <w:pPr>
        <w:spacing w:before="240" w:after="120" w:line="360" w:lineRule="auto"/>
        <w:ind w:left="567"/>
        <w:jc w:val="left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6"/>
        </w:rPr>
        <w:t>7. Sequence diagram</w:t>
      </w:r>
    </w:p>
    <w:p>
      <w:pPr>
        <w:ind w:left="567"/>
        <w:jc w:val="both"/>
        <w:spacing w:before="40" w:after="40"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•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M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u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l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"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ứ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u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ừ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v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ự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"</w:t>
      </w:r>
    </w:p>
    <w:p>
      <w:pPr>
        <w:ind w:left="567"/>
        <w:jc w:val="both"/>
        <w:spacing w:before="40" w:after="40"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•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M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u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l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"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ứ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u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ừ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b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ằ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ọ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ó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"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/>
          <w:sz w:val="26"/>
        </w:rPr>
        <w:t>(Mới)</w:t>
      </w:r>
    </w:p>
    <w:p>
      <w:pPr>
        <w:ind w:left="567"/>
        <w:jc w:val="both"/>
        <w:spacing w:before="40" w:after="40"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•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M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u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l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"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Ô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ậ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"</w:t>
      </w:r>
    </w:p>
    <w:p>
      <w:pPr>
        <w:ind w:left="567"/>
        <w:jc w:val="both"/>
        <w:spacing w:before="40" w:after="40"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•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M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u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l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"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Q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u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z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M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(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K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ể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m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ắ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ệ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m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)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"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/>
          <w:sz w:val="26"/>
        </w:rPr>
        <w:t>(Mới)</w:t>
      </w:r>
    </w:p>
    <w:p>
      <w:pPr>
        <w:ind w:left="567"/>
        <w:jc w:val="both"/>
        <w:spacing w:before="40" w:after="40"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•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M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u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l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"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m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-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X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m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ố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k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ê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"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/>
          <w:sz w:val="26"/>
        </w:rPr>
        <w:t>(Mới)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6"/>
        </w:rPr>
        <w:t>Chương 4: Pha thiết kế</w:t>
      </w:r>
    </w:p>
    <w:p>
      <w:pPr>
        <w:ind w:left="283"/>
        <w:jc w:val="both"/>
        <w:spacing w:before="80" w:after="40"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1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.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/>
          <w:i w:val="0"/>
          <w:sz w:val="26"/>
        </w:rPr>
        <w:t>Sơ đồ lớp thực thể toàn hệ thống</w:t>
      </w:r>
    </w:p>
    <w:p>
      <w:pPr>
        <w:ind w:left="283"/>
        <w:jc w:val="both"/>
        <w:spacing w:before="80" w:after="40"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2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.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/>
          <w:i w:val="0"/>
          <w:sz w:val="26"/>
        </w:rPr>
        <w:t>Trình bày sơ đồ quan hệ giữa các bảng trong hệ thống</w:t>
      </w:r>
    </w:p>
    <w:p>
      <w:pPr>
        <w:ind w:left="567"/>
        <w:jc w:val="both"/>
        <w:spacing w:before="40" w:after="40"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•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y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W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-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&gt;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b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ả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Courier New" w:hAnsi="Courier New"/>
          <w:sz w:val="22"/>
        </w:rPr>
        <w:t>words</w:t>
      </w:r>
    </w:p>
    <w:p>
      <w:pPr>
        <w:ind w:left="567"/>
        <w:jc w:val="both"/>
        <w:spacing w:before="40" w:after="40"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•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y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U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-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&gt;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b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ả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Courier New" w:hAnsi="Courier New"/>
          <w:sz w:val="22"/>
        </w:rPr>
        <w:t>users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/>
          <w:sz w:val="26"/>
        </w:rPr>
        <w:t>(thêm cột `is_blocked` Boolean)</w:t>
      </w:r>
    </w:p>
    <w:p>
      <w:pPr>
        <w:ind w:left="567"/>
        <w:jc w:val="both"/>
        <w:spacing w:before="40" w:after="40"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•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y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b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k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-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&gt;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b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ả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Courier New" w:hAnsi="Courier New"/>
          <w:sz w:val="22"/>
        </w:rPr>
        <w:t>notebook</w:t>
      </w:r>
    </w:p>
    <w:p>
      <w:pPr>
        <w:ind w:left="567"/>
        <w:jc w:val="both"/>
        <w:spacing w:before="40" w:after="40"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•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y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v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w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-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&gt;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b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ả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Courier New" w:hAnsi="Courier New"/>
          <w:sz w:val="22"/>
        </w:rPr>
        <w:t>srs_review_card</w:t>
      </w:r>
    </w:p>
    <w:p>
      <w:pPr>
        <w:ind w:left="567"/>
        <w:jc w:val="both"/>
        <w:spacing w:before="40" w:after="40"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•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y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m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m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-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&gt;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b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ả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Courier New" w:hAnsi="Courier New"/>
          <w:sz w:val="22"/>
        </w:rPr>
        <w:t>grammar_points</w:t>
      </w:r>
    </w:p>
    <w:p>
      <w:pPr>
        <w:ind w:left="567"/>
        <w:jc w:val="both"/>
        <w:spacing w:before="40" w:after="40"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•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y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m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m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x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m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l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-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&gt;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b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ả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Courier New" w:hAnsi="Courier New"/>
          <w:sz w:val="22"/>
        </w:rPr>
        <w:t>grammar_examples</w:t>
      </w:r>
    </w:p>
    <w:p>
      <w:pPr>
        <w:ind w:left="567"/>
        <w:jc w:val="both"/>
        <w:spacing w:before="40" w:after="40"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•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y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l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-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&gt;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b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ả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Courier New" w:hAnsi="Courier New"/>
          <w:sz w:val="22"/>
        </w:rPr>
        <w:t>translations</w:t>
      </w:r>
    </w:p>
    <w:p>
      <w:pPr>
        <w:ind w:left="567"/>
        <w:jc w:val="both"/>
        <w:spacing w:before="40" w:after="40"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•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y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y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-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&gt;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b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ả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Courier New" w:hAnsi="Courier New"/>
          <w:sz w:val="22"/>
        </w:rPr>
        <w:t>search_history</w:t>
      </w:r>
    </w:p>
    <w:p>
      <w:pPr>
        <w:ind w:left="567"/>
        <w:jc w:val="both"/>
        <w:spacing w:before="40" w:after="40"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•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y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W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y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-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&gt;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b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ả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Courier New" w:hAnsi="Courier New"/>
          <w:sz w:val="22"/>
        </w:rPr>
        <w:t>word_types</w:t>
      </w:r>
    </w:p>
    <w:p>
      <w:pPr>
        <w:ind w:left="567"/>
        <w:jc w:val="both"/>
        <w:spacing w:before="40" w:after="40"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•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y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W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x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m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l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-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&gt;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b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ả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Courier New" w:hAnsi="Courier New"/>
          <w:sz w:val="22"/>
        </w:rPr>
        <w:t>word_examples</w:t>
      </w:r>
    </w:p>
    <w:p>
      <w:pPr>
        <w:ind w:left="567"/>
        <w:jc w:val="both"/>
        <w:spacing w:before="40" w:after="40"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•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y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W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-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&gt;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b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ả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Courier New" w:hAnsi="Courier New"/>
          <w:sz w:val="22"/>
        </w:rPr>
        <w:t>word_graphics</w:t>
      </w:r>
    </w:p>
    <w:p>
      <w:pPr>
        <w:ind w:left="567"/>
        <w:jc w:val="both"/>
        <w:spacing w:before="40" w:after="40"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•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y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f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-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&gt;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b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ả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Courier New" w:hAnsi="Courier New"/>
          <w:sz w:val="22"/>
        </w:rPr>
        <w:t>AI_config</w:t>
      </w:r>
    </w:p>
    <w:p>
      <w:pPr>
        <w:ind w:left="567"/>
        <w:jc w:val="both"/>
        <w:spacing w:before="40" w:after="40"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•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/>
          <w:i w:val="0"/>
          <w:sz w:val="26"/>
        </w:rPr>
        <w:t>Entity AIUsageLog -&gt; bảng `ai_usage_log`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/>
          <w:sz w:val="26"/>
        </w:rPr>
        <w:t>(Mới)</w:t>
      </w:r>
    </w:p>
    <w:p>
      <w:pPr>
        <w:ind w:left="567"/>
        <w:jc w:val="both"/>
        <w:spacing w:before="40" w:after="40"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•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B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ả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u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Courier New" w:hAnsi="Courier New"/>
          <w:sz w:val="22"/>
        </w:rPr>
        <w:t>word_grammar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(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w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_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,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m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m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_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_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)</w:t>
      </w:r>
    </w:p>
    <w:p>
      <w:pPr>
        <w:ind w:left="567"/>
        <w:jc w:val="both"/>
        <w:spacing w:before="40" w:after="40"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•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B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ả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u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Courier New" w:hAnsi="Courier New"/>
          <w:sz w:val="22"/>
        </w:rPr>
        <w:t>notebook_items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(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w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_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,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b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k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_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)</w:t>
      </w:r>
    </w:p>
    <w:p>
      <w:pPr>
        <w:ind w:left="567"/>
        <w:jc w:val="both"/>
        <w:spacing w:before="40" w:after="40"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•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B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ả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u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Courier New" w:hAnsi="Courier New"/>
          <w:sz w:val="22"/>
        </w:rPr>
        <w:t>word_has_type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(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w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_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,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w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_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y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_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)</w:t>
      </w:r>
    </w:p>
    <w:p>
      <w:pPr>
        <w:jc w:val="both"/>
        <w:spacing w:before="0" w:after="120" w:line="360" w:lineRule="auto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6"/>
        </w:rPr>
        <w:t>Mô tả bảng `ai_usage_log` (Mới):</w:t>
      </w:r>
    </w:p>
    <w:tbl>
      <w:tblPr>
        <w:tblStyle w:val="TableGrid"/>
        <w:tblW w:type="auto" w:w="0"/>
        <w:tblLook w:firstColumn="1" w:firstRow="1" w:lastColumn="0" w:lastRow="0" w:noHBand="0" w:noVBand="1" w:val="04A0"/>
        <w:tblW w:w="5000" w:type="pct"/>
      </w:tblPr>
      <w:tblGrid>
        <w:gridCol w:w="2210"/>
        <w:gridCol w:w="2210"/>
        <w:gridCol w:w="2210"/>
        <w:gridCol w:w="2210"/>
      </w:tblGrid>
      <w:tr>
        <w:tc>
          <w:tcPr>
            <w:tcW w:type="dxa" w:w="2210"/>
          </w:tcPr>
          <w:p>
            <w:pPr>
              <w:jc w:val="left"/>
              <w:spacing w:before="40" w:after="40" w:line="276" w:lineRule="auto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/>
                <w:i w:val="0"/>
                <w:sz w:val="24"/>
              </w:rPr>
              <w:t>Cột</w:t>
            </w:r>
          </w:p>
        </w:tc>
        <w:tc>
          <w:tcPr>
            <w:tcW w:type="dxa" w:w="2210"/>
          </w:tcPr>
          <w:p>
            <w:pPr>
              <w:jc w:val="left"/>
              <w:spacing w:before="40" w:after="40" w:line="276" w:lineRule="auto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/>
                <w:i w:val="0"/>
                <w:sz w:val="24"/>
              </w:rPr>
              <w:t>Kiểu dữ liệu</w:t>
            </w:r>
          </w:p>
        </w:tc>
        <w:tc>
          <w:tcPr>
            <w:tcW w:type="dxa" w:w="2210"/>
          </w:tcPr>
          <w:p>
            <w:pPr>
              <w:jc w:val="left"/>
              <w:spacing w:before="40" w:after="40" w:line="276" w:lineRule="auto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/>
                <w:i w:val="0"/>
                <w:sz w:val="24"/>
              </w:rPr>
              <w:t>Ràng buộc</w:t>
            </w:r>
          </w:p>
        </w:tc>
        <w:tc>
          <w:tcPr>
            <w:tcW w:type="dxa" w:w="2210"/>
          </w:tcPr>
          <w:p>
            <w:pPr>
              <w:jc w:val="left"/>
              <w:spacing w:before="40" w:after="40" w:line="276" w:lineRule="auto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/>
                <w:i w:val="0"/>
                <w:sz w:val="24"/>
              </w:rPr>
              <w:t>Mô tả</w:t>
            </w:r>
          </w:p>
        </w:tc>
      </w:tr>
      <w:tr>
        <w:tc>
          <w:tcPr>
            <w:tcW w:type="dxa" w:w="2210"/>
          </w:tcPr>
          <w:p>
            <w:pPr>
              <w:jc w:val="left"/>
              <w:spacing w:before="40" w:after="40" w:line="276" w:lineRule="auto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4"/>
              </w:rPr>
              <w:t>id</w:t>
            </w:r>
          </w:p>
        </w:tc>
        <w:tc>
          <w:tcPr>
            <w:tcW w:type="dxa" w:w="2210"/>
          </w:tcPr>
          <w:p>
            <w:pPr>
              <w:jc w:val="left"/>
              <w:spacing w:before="40" w:after="40" w:line="276" w:lineRule="auto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4"/>
              </w:rPr>
              <w:t>BIGINT</w:t>
            </w:r>
          </w:p>
        </w:tc>
        <w:tc>
          <w:tcPr>
            <w:tcW w:type="dxa" w:w="2210"/>
          </w:tcPr>
          <w:p>
            <w:pPr>
              <w:jc w:val="left"/>
              <w:spacing w:before="40" w:after="40" w:line="276" w:lineRule="auto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4"/>
              </w:rPr>
              <w:t>PK, AUTO_INCREMENT</w:t>
            </w:r>
          </w:p>
        </w:tc>
        <w:tc>
          <w:tcPr>
            <w:tcW w:type="dxa" w:w="2210"/>
          </w:tcPr>
          <w:p>
            <w:pPr>
              <w:jc w:val="left"/>
              <w:spacing w:before="40" w:after="40" w:line="276" w:lineRule="auto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4"/>
              </w:rPr>
              <w:t>Khóa chính</w:t>
            </w:r>
          </w:p>
        </w:tc>
      </w:tr>
      <w:tr>
        <w:tc>
          <w:tcPr>
            <w:tcW w:type="dxa" w:w="2210"/>
          </w:tcPr>
          <w:p>
            <w:pPr>
              <w:jc w:val="left"/>
              <w:spacing w:before="40" w:after="40" w:line="276" w:lineRule="auto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4"/>
              </w:rPr>
              <w:t>user_id</w:t>
            </w:r>
          </w:p>
        </w:tc>
        <w:tc>
          <w:tcPr>
            <w:tcW w:type="dxa" w:w="2210"/>
          </w:tcPr>
          <w:p>
            <w:pPr>
              <w:jc w:val="left"/>
              <w:spacing w:before="40" w:after="40" w:line="276" w:lineRule="auto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4"/>
              </w:rPr>
              <w:t>BIGINT</w:t>
            </w:r>
          </w:p>
        </w:tc>
        <w:tc>
          <w:tcPr>
            <w:tcW w:type="dxa" w:w="2210"/>
          </w:tcPr>
          <w:p>
            <w:pPr>
              <w:jc w:val="left"/>
              <w:spacing w:before="40" w:after="40" w:line="276" w:lineRule="auto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4"/>
              </w:rPr>
              <w:t>FK -&gt; users(id)</w:t>
            </w:r>
          </w:p>
        </w:tc>
        <w:tc>
          <w:tcPr>
            <w:tcW w:type="dxa" w:w="2210"/>
          </w:tcPr>
          <w:p>
            <w:pPr>
              <w:jc w:val="left"/>
              <w:spacing w:before="40" w:after="40" w:line="276" w:lineRule="auto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4"/>
              </w:rPr>
              <w:t>Người dùng gọi AI</w:t>
            </w:r>
          </w:p>
        </w:tc>
      </w:tr>
      <w:tr>
        <w:tc>
          <w:tcPr>
            <w:tcW w:type="dxa" w:w="2210"/>
          </w:tcPr>
          <w:p>
            <w:pPr>
              <w:jc w:val="left"/>
              <w:spacing w:before="40" w:after="40" w:line="276" w:lineRule="auto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4"/>
              </w:rPr>
              <w:t>feature</w:t>
            </w:r>
          </w:p>
        </w:tc>
        <w:tc>
          <w:tcPr>
            <w:tcW w:type="dxa" w:w="2210"/>
          </w:tcPr>
          <w:p>
            <w:pPr>
              <w:jc w:val="left"/>
              <w:spacing w:before="40" w:after="40" w:line="276" w:lineRule="auto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4"/>
              </w:rPr>
              <w:t>VARCHAR(50)</w:t>
            </w:r>
          </w:p>
        </w:tc>
        <w:tc>
          <w:tcPr>
            <w:tcW w:type="dxa" w:w="2210"/>
          </w:tcPr>
          <w:p>
            <w:pPr>
              <w:jc w:val="left"/>
              <w:spacing w:before="40" w:after="40" w:line="276" w:lineRule="auto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4"/>
              </w:rPr>
              <w:t>NOT NULL</w:t>
            </w:r>
          </w:p>
        </w:tc>
        <w:tc>
          <w:tcPr>
            <w:tcW w:type="dxa" w:w="2210"/>
          </w:tcPr>
          <w:p>
            <w:pPr>
              <w:jc w:val="left"/>
              <w:spacing w:before="40" w:after="40" w:line="276" w:lineRule="auto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4"/>
              </w:rPr>
              <w:t>Tính năng: CHAT / TRANSLATE / CLASSIFY</w:t>
            </w:r>
          </w:p>
        </w:tc>
      </w:tr>
      <w:tr>
        <w:tc>
          <w:tcPr>
            <w:tcW w:type="dxa" w:w="2210"/>
          </w:tcPr>
          <w:p>
            <w:pPr>
              <w:jc w:val="left"/>
              <w:spacing w:before="40" w:after="40" w:line="276" w:lineRule="auto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4"/>
              </w:rPr>
              <w:t>called_at</w:t>
            </w:r>
          </w:p>
        </w:tc>
        <w:tc>
          <w:tcPr>
            <w:tcW w:type="dxa" w:w="2210"/>
          </w:tcPr>
          <w:p>
            <w:pPr>
              <w:jc w:val="left"/>
              <w:spacing w:before="40" w:after="40" w:line="276" w:lineRule="auto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4"/>
              </w:rPr>
              <w:t>DATETIME</w:t>
            </w:r>
          </w:p>
        </w:tc>
        <w:tc>
          <w:tcPr>
            <w:tcW w:type="dxa" w:w="2210"/>
          </w:tcPr>
          <w:p>
            <w:pPr>
              <w:jc w:val="left"/>
              <w:spacing w:before="40" w:after="40" w:line="276" w:lineRule="auto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4"/>
              </w:rPr>
              <w:t>NOT NULL</w:t>
            </w:r>
          </w:p>
        </w:tc>
        <w:tc>
          <w:tcPr>
            <w:tcW w:type="dxa" w:w="2210"/>
          </w:tcPr>
          <w:p>
            <w:pPr>
              <w:jc w:val="left"/>
              <w:spacing w:before="40" w:after="40" w:line="276" w:lineRule="auto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4"/>
              </w:rPr>
              <w:t>Thời điểm gọi API</w:t>
            </w:r>
          </w:p>
        </w:tc>
      </w:tr>
      <w:tr>
        <w:tc>
          <w:tcPr>
            <w:tcW w:type="dxa" w:w="2210"/>
          </w:tcPr>
          <w:p>
            <w:pPr>
              <w:jc w:val="left"/>
              <w:spacing w:before="40" w:after="40" w:line="276" w:lineRule="auto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4"/>
              </w:rPr>
              <w:t>token_count</w:t>
            </w:r>
          </w:p>
        </w:tc>
        <w:tc>
          <w:tcPr>
            <w:tcW w:type="dxa" w:w="2210"/>
          </w:tcPr>
          <w:p>
            <w:pPr>
              <w:jc w:val="left"/>
              <w:spacing w:before="40" w:after="40" w:line="276" w:lineRule="auto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4"/>
              </w:rPr>
              <w:t>INT</w:t>
            </w:r>
          </w:p>
        </w:tc>
        <w:tc>
          <w:tcPr>
            <w:tcW w:type="dxa" w:w="2210"/>
          </w:tcPr>
          <w:p>
            <w:pPr>
              <w:jc w:val="left"/>
              <w:spacing w:before="40" w:after="40" w:line="276" w:lineRule="auto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4"/>
              </w:rPr>
              <w:t>NULL</w:t>
            </w:r>
          </w:p>
        </w:tc>
        <w:tc>
          <w:tcPr>
            <w:tcW w:type="dxa" w:w="2210"/>
          </w:tcPr>
          <w:p>
            <w:pPr>
              <w:jc w:val="left"/>
              <w:spacing w:before="40" w:after="40" w:line="276" w:lineRule="auto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4"/>
              </w:rPr>
              <w:t>Số token ước tính (tùy chọn)</w:t>
            </w:r>
          </w:p>
        </w:tc>
      </w:tr>
    </w:tbl>
    <w:p>
      <w:pPr>
        <w:jc w:val="both"/>
        <w:spacing w:before="0" w:after="120" w:line="360" w:lineRule="auto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6"/>
        </w:rPr>
        <w:t>Quan hệ bổ sung:</w:t>
      </w:r>
    </w:p>
    <w:p>
      <w:pPr>
        <w:ind w:left="567"/>
        <w:jc w:val="both"/>
        <w:spacing w:before="40" w:after="40"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•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Courier New" w:hAnsi="Courier New"/>
          <w:sz w:val="22"/>
        </w:rPr>
        <w:t>users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1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-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-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Courier New" w:hAnsi="Courier New"/>
          <w:sz w:val="22"/>
        </w:rPr>
        <w:t>ai_usage_log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: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M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ộ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ư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ờ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ù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ó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ể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ọ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ề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u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l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ầ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</w:p>
    <w:p>
      <w:pPr>
        <w:ind w:left="567"/>
        <w:jc w:val="both"/>
        <w:spacing w:before="40" w:after="40"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ì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ả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ế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k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ế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L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:</w:t>
      </w:r>
    </w:p>
    <w:p>
      <w:pPr>
        <w:ind w:left="283"/>
        <w:jc w:val="both"/>
        <w:spacing w:before="80" w:after="40"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3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.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/>
          <w:i w:val="0"/>
          <w:sz w:val="26"/>
        </w:rPr>
        <w:t>Sơ đồ MVC</w:t>
      </w:r>
    </w:p>
    <w:p>
      <w:pPr>
        <w:ind w:left="567"/>
        <w:jc w:val="both"/>
        <w:spacing w:before="40" w:after="40"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ệ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ố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z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đ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ư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ợ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x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â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y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ự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k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ế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ú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M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V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m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ở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ộ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(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L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y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u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)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:</w:t>
      </w:r>
    </w:p>
    <w:p>
      <w:pPr>
        <w:ind w:left="283"/>
        <w:jc w:val="both"/>
        <w:spacing w:before="80" w:after="40"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4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.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/>
          <w:i w:val="0"/>
          <w:sz w:val="26"/>
        </w:rPr>
        <w:t>Dùng thẻ CRC để gán phương thức cho các lớp</w:t>
      </w:r>
    </w:p>
    <w:p>
      <w:pPr>
        <w:ind w:left="283"/>
        <w:jc w:val="both"/>
        <w:spacing w:before="80" w:after="40"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5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.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/>
          <w:i w:val="0"/>
          <w:sz w:val="26"/>
        </w:rPr>
        <w:t>Định nghĩa khuôn mẫu cho từng phương thức</w:t>
      </w:r>
    </w:p>
    <w:p>
      <w:pPr>
        <w:ind w:left="567"/>
        <w:jc w:val="both"/>
        <w:spacing w:before="40" w:after="40"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•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V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ớ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/>
          <w:i w:val="0"/>
          <w:sz w:val="26"/>
        </w:rPr>
        <w:t>DictionaryPage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: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ó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ư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ơ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ứ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ể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ị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ì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m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k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ế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m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v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ớ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u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-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u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(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b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u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4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0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0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m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)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,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ư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ơ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ứ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x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ử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l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ý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ự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k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ệ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ậ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ừ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k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ó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v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à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ì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m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k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ế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m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,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ư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ơ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ứ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ể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ị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á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k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ế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q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u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ả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ì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m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k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ế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m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v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ớ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â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,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ư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ơ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ứ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ể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ị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ế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ừ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v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ự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k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l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k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,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ư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ơ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ứ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l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ọ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ừ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K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L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v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l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v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à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l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ạ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ừ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q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u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F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l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.</w:t>
      </w:r>
    </w:p>
    <w:p>
      <w:pPr>
        <w:ind w:left="567"/>
        <w:jc w:val="both"/>
        <w:spacing w:before="40" w:after="40"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•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V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ớ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/>
          <w:i w:val="0"/>
          <w:sz w:val="26"/>
        </w:rPr>
        <w:t>NotebookPage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: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ó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ư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ơ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ứ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ể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ị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á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ổ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y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v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à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ừ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v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ự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ổ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y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,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ư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ơ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ứ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ạ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ổ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y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m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ớ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,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ư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ơ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ứ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ê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m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/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x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ó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ừ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ổ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y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,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ư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ơ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ứ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ể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ị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ẻ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ầ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ô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,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ư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ơ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ứ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x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ử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l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ý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đ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á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á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(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4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ú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: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ọ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l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ạ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,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K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ó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,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ố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,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ễ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)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,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ư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ơ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ứ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ì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m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k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ế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m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ừ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ổ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y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.</w:t>
      </w:r>
    </w:p>
    <w:p>
      <w:pPr>
        <w:ind w:left="567"/>
        <w:jc w:val="both"/>
        <w:spacing w:before="40" w:after="40"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•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V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ớ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/>
          <w:i w:val="0"/>
          <w:sz w:val="26"/>
        </w:rPr>
        <w:t>GrammarPage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: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ó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ư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ơ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ứ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ể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ị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á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đ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ể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m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ữ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á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,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ư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ơ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ứ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x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m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ế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ữ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á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(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ấ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u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ú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,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ả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í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,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v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í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ụ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)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.</w:t>
      </w:r>
    </w:p>
    <w:p>
      <w:pPr>
        <w:ind w:left="567"/>
        <w:jc w:val="both"/>
        <w:spacing w:before="40" w:after="40"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•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V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ớ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/>
          <w:i w:val="0"/>
          <w:sz w:val="26"/>
        </w:rPr>
        <w:t>TranslationPage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: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ó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ư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ơ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ứ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ậ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v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ă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b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ả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ầ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ị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,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ư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ơ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ứ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ọ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ị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v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à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ể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ị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k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ế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q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u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ả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,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ư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ơ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ứ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ể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ị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l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ị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ử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b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ả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ị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.</w:t>
      </w:r>
    </w:p>
    <w:p>
      <w:pPr>
        <w:ind w:left="567"/>
        <w:jc w:val="both"/>
        <w:spacing w:before="40" w:after="40"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•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V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ớ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/>
          <w:i w:val="0"/>
          <w:sz w:val="26"/>
        </w:rPr>
        <w:t>AccountPage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: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ó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ư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ơ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ứ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đ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ă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ậ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/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đ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ă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k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ý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(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f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m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u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y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ể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đ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ổ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)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,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ư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ơ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ứ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đ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ổ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m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ậ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k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ẩ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u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,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ư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ơ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ứ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đ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ă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x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u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ấ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,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ư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ơ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ứ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ể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ị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ô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à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k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ả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.</w:t>
      </w:r>
    </w:p>
    <w:p>
      <w:pPr>
        <w:ind w:left="567"/>
        <w:jc w:val="both"/>
        <w:spacing w:before="40" w:after="40"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•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V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ớ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/>
          <w:i w:val="0"/>
          <w:sz w:val="26"/>
        </w:rPr>
        <w:t>WordController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: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ó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á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: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/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,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/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u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,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/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{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}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,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/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f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l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,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/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f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l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/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,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/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m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m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/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m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/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.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M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ỗ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ả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v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ề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u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ẩ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ó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.</w:t>
      </w:r>
    </w:p>
    <w:p>
      <w:pPr>
        <w:ind w:left="567"/>
        <w:jc w:val="both"/>
        <w:spacing w:before="40" w:after="40"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•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V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ớ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/>
          <w:i w:val="0"/>
          <w:sz w:val="26"/>
        </w:rPr>
        <w:t>SrsService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: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ó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ư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ơ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ứ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í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á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v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l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(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1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=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: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v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l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=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1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,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2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=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: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v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l</w:t>
      </w:r>
      <w:r>
        <w:rPr>
          <w:rFonts w:ascii="Times New Roman" w:hAnsi="Times New Roman" w:cs="Times New Roman"/>
          <w:rFonts w:ascii="Times New Roman" w:hAnsi="Times New Roman"/>
          <w:b w:val="0"/>
          <w:i/>
          <w:sz w:val="26"/>
        </w:rPr>
        <w:t>1.2, 3=Good: interval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2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.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5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,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4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=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y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: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v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l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*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4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.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0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)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.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ậ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ậ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,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v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l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y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,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x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v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w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,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l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v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w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.</w:t>
      </w:r>
    </w:p>
    <w:p>
      <w:pPr>
        <w:ind w:left="283"/>
        <w:jc w:val="both"/>
        <w:spacing w:before="80" w:after="40"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6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.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/>
          <w:i w:val="0"/>
          <w:sz w:val="26"/>
        </w:rPr>
        <w:t>Sơ đồ tuần tự sau pha thiết kế</w:t>
      </w:r>
    </w:p>
    <w:p>
      <w:pPr>
        <w:ind w:left="567"/>
        <w:jc w:val="both"/>
        <w:spacing w:before="40" w:after="40"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•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M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u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l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"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ê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m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ừ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v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à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ổ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y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&amp;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"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6"/>
        </w:rPr>
        <w:t>Chương 5: Pha cài đặt</w:t>
      </w:r>
    </w:p>
    <w:p>
      <w:pPr>
        <w:ind w:left="283"/>
        <w:jc w:val="both"/>
        <w:spacing w:before="80" w:after="40"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1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.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/>
          <w:i w:val="0"/>
          <w:sz w:val="26"/>
        </w:rPr>
        <w:t>Các thành phần trong chức năng Tra từ điển</w:t>
      </w:r>
    </w:p>
    <w:p>
      <w:pPr>
        <w:ind w:left="567"/>
        <w:jc w:val="both"/>
        <w:spacing w:before="40" w:after="40"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•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á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à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ầ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k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b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á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(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y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.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j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x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)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:</w:t>
      </w:r>
    </w:p>
    <w:p>
      <w:pPr>
        <w:ind w:left="567"/>
        <w:jc w:val="both"/>
        <w:spacing w:before="40" w:after="40"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•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ư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ơ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ứ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ì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m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k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ế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m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v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ớ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u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-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u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(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b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u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4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0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0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m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)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:</w:t>
      </w:r>
    </w:p>
    <w:p>
      <w:pPr>
        <w:ind w:left="567"/>
        <w:jc w:val="both"/>
        <w:spacing w:before="40" w:after="40"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K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ư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ờ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ù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õ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ừ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k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ó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v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à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ì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m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k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ế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m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,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ệ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ố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ử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ụ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k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ỹ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u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ậ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b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u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4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0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0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m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đ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ể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ả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m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ố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l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ầ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ọ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.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u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k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ừ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õ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4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0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0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m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,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ệ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ố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ọ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Courier New" w:hAnsi="Courier New"/>
          <w:sz w:val="22"/>
        </w:rPr>
        <w:t>/api/words/suggest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đ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ể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l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ấ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y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á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ợ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ý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v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à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ể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ị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w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b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ê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ư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ớ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ì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m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k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ế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m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.</w:t>
      </w:r>
    </w:p>
    <w:p>
      <w:pPr>
        <w:ind w:left="567"/>
        <w:jc w:val="both"/>
        <w:spacing w:before="40" w:after="40"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•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ư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ơ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ứ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ì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m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k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ế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m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í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(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l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)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:</w:t>
      </w:r>
    </w:p>
    <w:p>
      <w:pPr>
        <w:ind w:left="567"/>
        <w:jc w:val="both"/>
        <w:spacing w:before="40" w:after="40"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K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ư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ờ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ù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ấ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ặ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l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k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ú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ì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m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k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ế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m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,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x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ọ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Courier New" w:hAnsi="Courier New"/>
          <w:sz w:val="22"/>
        </w:rPr>
        <w:t>searchWords()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ừ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.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j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.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ử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q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u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đ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ế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Courier New" w:hAnsi="Courier New"/>
          <w:sz w:val="22"/>
        </w:rPr>
        <w:t>/api/words/search?keyword=...&amp;page=0&amp;size=10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.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B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k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ử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ụ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v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Q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u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y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ố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ư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u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v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ớ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Courier New" w:hAnsi="Courier New"/>
          <w:sz w:val="22"/>
        </w:rPr>
        <w:t>LIKE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đ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ể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ì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m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k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ế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m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b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ả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Courier New" w:hAnsi="Courier New"/>
          <w:sz w:val="22"/>
        </w:rPr>
        <w:t>words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(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1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2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0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.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0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0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0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+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b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ả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)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,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ả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v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ề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k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ế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q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u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ả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â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.</w:t>
      </w:r>
    </w:p>
    <w:p>
      <w:pPr>
        <w:ind w:left="567"/>
        <w:jc w:val="both"/>
        <w:spacing w:before="40" w:after="40"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•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ệ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ể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ị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ừ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đ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ể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:</w:t>
      </w:r>
    </w:p>
    <w:p>
      <w:pPr>
        <w:ind w:left="567"/>
        <w:jc w:val="both"/>
        <w:spacing w:before="40" w:after="40"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•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ể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ị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ế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ừ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v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ự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:</w:t>
      </w:r>
    </w:p>
    <w:p>
      <w:pPr>
        <w:ind w:left="567"/>
        <w:jc w:val="both"/>
        <w:spacing w:before="40" w:after="40"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K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ư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ờ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ù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l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k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v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à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m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ộ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ừ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k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ế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q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u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ả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,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ệ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ố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ọ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Courier New" w:hAnsi="Courier New"/>
          <w:sz w:val="22"/>
        </w:rPr>
        <w:t>handleSelectWord(wordId)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-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&gt;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Courier New" w:hAnsi="Courier New"/>
          <w:sz w:val="22"/>
        </w:rPr>
        <w:t>/api/words/{id}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-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&gt;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W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v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m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ữ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l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ệ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u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ế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(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z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,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y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,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m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,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V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m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,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k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L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v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l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,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x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m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l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,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w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y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,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)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W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-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&gt;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ể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ị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ở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l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ế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b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ê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ả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.</w:t>
      </w:r>
    </w:p>
    <w:p>
      <w:pPr>
        <w:ind w:left="567"/>
        <w:jc w:val="both"/>
        <w:spacing w:before="40" w:after="40"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•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ư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ơ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ứ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l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ọ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ừ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K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L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v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l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v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à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l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ạ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ừ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:</w:t>
      </w:r>
    </w:p>
    <w:p>
      <w:pPr>
        <w:ind w:left="567"/>
        <w:jc w:val="both"/>
        <w:spacing w:before="40" w:after="40"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ư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ờ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ù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ọ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K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L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v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l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(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1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-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6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)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q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u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F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l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v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à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ọ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l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ạ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ừ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.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ệ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ố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ọ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Courier New" w:hAnsi="Courier New"/>
          <w:sz w:val="22"/>
        </w:rPr>
        <w:t>/api/words/filter/paged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v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ớ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m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k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L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v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l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v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à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y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,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ả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v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ề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á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ừ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â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.</w:t>
      </w:r>
    </w:p>
    <w:p>
      <w:pPr>
        <w:spacing w:before="60" w:after="60" w:line="240" w:lineRule="auto"/>
        <w:pBdr>
          <w:bottom w:val="single" w:sz="6" w:space="1" w:color="AAAAAA"/>
        </w:pBdr>
      </w:pPr>
    </w:p>
    <w:p>
      <w:pPr>
        <w:ind w:left="283"/>
        <w:jc w:val="both"/>
        <w:spacing w:before="80" w:after="40"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2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.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/>
          <w:i w:val="0"/>
          <w:sz w:val="26"/>
        </w:rPr>
        <w:t>Các thành phần trong chức năng Sổ tay &amp; Ôn tập SRS</w:t>
      </w:r>
    </w:p>
    <w:p>
      <w:pPr>
        <w:ind w:left="567"/>
        <w:jc w:val="both"/>
        <w:spacing w:before="40" w:after="40"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•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á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à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ầ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k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b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á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(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b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k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.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j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x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)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:</w:t>
      </w:r>
    </w:p>
    <w:p>
      <w:pPr>
        <w:ind w:left="567"/>
        <w:jc w:val="both"/>
        <w:spacing w:before="40" w:after="40"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•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ệ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ể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ị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ổ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y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:</w:t>
      </w:r>
    </w:p>
    <w:p>
      <w:pPr>
        <w:ind w:left="567"/>
        <w:jc w:val="both"/>
        <w:spacing w:before="40" w:after="40"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•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u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ậ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á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(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y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m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)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:</w:t>
      </w:r>
    </w:p>
    <w:p>
      <w:pPr>
        <w:ind w:left="567"/>
        <w:jc w:val="both"/>
        <w:spacing w:before="40" w:after="40"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ệ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ố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z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l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ấ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y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ả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m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ứ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ừ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u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ậ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á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M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-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2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ủ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k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.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K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ư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ờ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ù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đ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á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á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m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ộ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ẻ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,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ệ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ố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í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á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k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ả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á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ô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ậ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ế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:</w:t>
      </w:r>
    </w:p>
    <w:tbl>
      <w:tblPr>
        <w:tblStyle w:val="TableGrid"/>
        <w:tblW w:type="auto" w:w="0"/>
        <w:tblLook w:firstColumn="1" w:firstRow="1" w:lastColumn="0" w:lastRow="0" w:noHBand="0" w:noVBand="1" w:val="04A0"/>
        <w:tblW w:w="5000" w:type="pct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pPr>
              <w:jc w:val="left"/>
              <w:spacing w:before="40" w:after="40" w:line="276" w:lineRule="auto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/>
                <w:i w:val="0"/>
                <w:sz w:val="24"/>
              </w:rPr>
              <w:t>Rating</w:t>
            </w:r>
          </w:p>
        </w:tc>
        <w:tc>
          <w:tcPr>
            <w:tcW w:type="dxa" w:w="2946"/>
          </w:tcPr>
          <w:p>
            <w:pPr>
              <w:jc w:val="left"/>
              <w:spacing w:before="40" w:after="40" w:line="276" w:lineRule="auto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/>
                <w:i w:val="0"/>
                <w:sz w:val="24"/>
              </w:rPr>
              <w:t>Ý nghĩa</w:t>
            </w:r>
          </w:p>
        </w:tc>
        <w:tc>
          <w:tcPr>
            <w:tcW w:type="dxa" w:w="2946"/>
          </w:tcPr>
          <w:p>
            <w:pPr>
              <w:jc w:val="left"/>
              <w:spacing w:before="40" w:after="40" w:line="276" w:lineRule="auto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/>
                <w:i w:val="0"/>
                <w:sz w:val="24"/>
              </w:rPr>
              <w:t>Công thức tính intervalDays mới</w:t>
            </w:r>
          </w:p>
        </w:tc>
      </w:tr>
      <w:tr>
        <w:tc>
          <w:tcPr>
            <w:tcW w:type="dxa" w:w="2946"/>
          </w:tcPr>
          <w:p>
            <w:pPr>
              <w:jc w:val="left"/>
              <w:spacing w:before="40" w:after="40" w:line="276" w:lineRule="auto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4"/>
              </w:rPr>
              <w:t>1 (Again/Học lại)</w:t>
            </w:r>
          </w:p>
        </w:tc>
        <w:tc>
          <w:tcPr>
            <w:tcW w:type="dxa" w:w="2946"/>
          </w:tcPr>
          <w:p>
            <w:pPr>
              <w:jc w:val="left"/>
              <w:spacing w:before="40" w:after="40" w:line="276" w:lineRule="auto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4"/>
              </w:rPr>
              <w:t>Quên hoàn toàn</w:t>
            </w:r>
          </w:p>
        </w:tc>
        <w:tc>
          <w:tcPr>
            <w:tcW w:type="dxa" w:w="2946"/>
          </w:tcPr>
          <w:p>
            <w:pPr>
              <w:jc w:val="left"/>
              <w:spacing w:before="40" w:after="40" w:line="276" w:lineRule="auto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4"/>
              </w:rPr>
              <w:t>repetition = 0, intervalDays = 1</w:t>
            </w:r>
          </w:p>
        </w:tc>
      </w:tr>
      <w:tr>
        <w:tc>
          <w:tcPr>
            <w:tcW w:type="dxa" w:w="2946"/>
          </w:tcPr>
          <w:p>
            <w:pPr>
              <w:jc w:val="left"/>
              <w:spacing w:before="40" w:after="40" w:line="276" w:lineRule="auto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4"/>
              </w:rPr>
              <w:t>2 (Hard/Khó)</w:t>
            </w:r>
          </w:p>
        </w:tc>
        <w:tc>
          <w:tcPr>
            <w:tcW w:type="dxa" w:w="2946"/>
          </w:tcPr>
          <w:p>
            <w:pPr>
              <w:jc w:val="left"/>
              <w:spacing w:before="40" w:after="40" w:line="276" w:lineRule="auto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4"/>
              </w:rPr>
              <w:t>Nhớ mang máng</w:t>
            </w:r>
          </w:p>
        </w:tc>
        <w:tc>
          <w:tcPr>
            <w:tcW w:type="dxa" w:w="2946"/>
          </w:tcPr>
          <w:p>
            <w:pPr>
              <w:jc w:val="left"/>
              <w:spacing w:before="40" w:after="40" w:line="276" w:lineRule="auto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4"/>
              </w:rPr>
              <w:t>intervalDays = max(1, intervalDays × 1.2)</w:t>
            </w:r>
          </w:p>
        </w:tc>
      </w:tr>
      <w:tr>
        <w:tc>
          <w:tcPr>
            <w:tcW w:type="dxa" w:w="2946"/>
          </w:tcPr>
          <w:p>
            <w:pPr>
              <w:jc w:val="left"/>
              <w:spacing w:before="40" w:after="40" w:line="276" w:lineRule="auto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4"/>
              </w:rPr>
              <w:t>3 (Good/Tốt)</w:t>
            </w:r>
          </w:p>
        </w:tc>
        <w:tc>
          <w:tcPr>
            <w:tcW w:type="dxa" w:w="2946"/>
          </w:tcPr>
          <w:p>
            <w:pPr>
              <w:jc w:val="left"/>
              <w:spacing w:before="40" w:after="40" w:line="276" w:lineRule="auto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4"/>
              </w:rPr>
              <w:t>Nhớ được</w:t>
            </w:r>
          </w:p>
        </w:tc>
        <w:tc>
          <w:tcPr>
            <w:tcW w:type="dxa" w:w="2946"/>
          </w:tcPr>
          <w:p>
            <w:pPr>
              <w:jc w:val="left"/>
              <w:spacing w:before="40" w:after="40" w:line="276" w:lineRule="auto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4"/>
              </w:rPr>
              <w:t>repetition++, intervalDays = intervalDays × 2.5</w:t>
            </w:r>
          </w:p>
        </w:tc>
      </w:tr>
      <w:tr>
        <w:tc>
          <w:tcPr>
            <w:tcW w:type="dxa" w:w="2946"/>
          </w:tcPr>
          <w:p>
            <w:pPr>
              <w:jc w:val="left"/>
              <w:spacing w:before="40" w:after="40" w:line="276" w:lineRule="auto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4"/>
              </w:rPr>
              <w:t>4 (Easy/Dễ)</w:t>
            </w:r>
          </w:p>
        </w:tc>
        <w:tc>
          <w:tcPr>
            <w:tcW w:type="dxa" w:w="2946"/>
          </w:tcPr>
          <w:p>
            <w:pPr>
              <w:jc w:val="left"/>
              <w:spacing w:before="40" w:after="40" w:line="276" w:lineRule="auto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4"/>
              </w:rPr>
              <w:t>Nhớ rất rõ</w:t>
            </w:r>
          </w:p>
        </w:tc>
        <w:tc>
          <w:tcPr>
            <w:tcW w:type="dxa" w:w="2946"/>
          </w:tcPr>
          <w:p>
            <w:pPr>
              <w:jc w:val="left"/>
              <w:spacing w:before="40" w:after="40" w:line="276" w:lineRule="auto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4"/>
              </w:rPr>
              <w:t>repetition++, intervalDays = intervalDays × 4.0</w:t>
            </w:r>
          </w:p>
        </w:tc>
      </w:tr>
    </w:tbl>
    <w:p>
      <w:pPr>
        <w:ind w:left="567"/>
        <w:jc w:val="both"/>
        <w:spacing w:before="40" w:after="40"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•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X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ử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l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ý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ự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k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ệ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đ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á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á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ẻ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:</w:t>
      </w:r>
    </w:p>
    <w:p>
      <w:pPr>
        <w:ind w:left="567"/>
        <w:jc w:val="both"/>
        <w:spacing w:before="40" w:after="40"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K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ư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ờ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ù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ấ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m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ộ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4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ú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đ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á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á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,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x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ọ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Courier New" w:hAnsi="Courier New"/>
          <w:sz w:val="22"/>
        </w:rPr>
        <w:t>handleSrsReview(card, rating)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-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&gt;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.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j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ử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Courier New" w:hAnsi="Courier New"/>
          <w:sz w:val="22"/>
        </w:rPr>
        <w:t>/api/srs/review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-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&gt;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v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í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á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v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l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m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ớ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-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&gt;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ậ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ậ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x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v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w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=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w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+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v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l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y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-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&gt;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ả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v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ề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ẻ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đ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ã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ậ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ậ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-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&gt;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ể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ị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ô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b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á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v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ớ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ờ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ô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ế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.</w:t>
      </w:r>
    </w:p>
    <w:p>
      <w:pPr>
        <w:spacing w:before="60" w:after="60" w:line="240" w:lineRule="auto"/>
        <w:pBdr>
          <w:bottom w:val="single" w:sz="6" w:space="1" w:color="AAAAAA"/>
        </w:pBdr>
      </w:pPr>
    </w:p>
    <w:p>
      <w:pPr>
        <w:ind w:left="283"/>
        <w:jc w:val="both"/>
        <w:spacing w:before="80" w:after="40"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8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.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/>
          <w:i w:val="0"/>
          <w:sz w:val="26"/>
        </w:rPr>
        <w:t>Các thành phần trong chức năng Tìm kiếm bằng Giọng nói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/>
          <w:sz w:val="26"/>
        </w:rPr>
        <w:t>(Mới)</w:t>
      </w:r>
    </w:p>
    <w:p>
      <w:pPr>
        <w:ind w:left="567"/>
        <w:jc w:val="both"/>
        <w:spacing w:before="40" w:after="40"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ứ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ă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ì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m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k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ế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m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b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ằ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ọ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ó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ử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ụ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/>
          <w:i w:val="0"/>
          <w:color w:val="505050"/>
          <w:sz w:val="26"/>
        </w:rPr>
        <w:t>Web Speech API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—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m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ộ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ó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ẵ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ê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á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ì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u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y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ệ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ệ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đ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ạ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(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m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,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)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m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à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k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ô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ầ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à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đ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ặ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ê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m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ư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v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ệ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y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ọ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v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ề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v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.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à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b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ộ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q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u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á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ì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ậ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ệ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ọ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ó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ễ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ự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ế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ê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ì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u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y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ệ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ủ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ư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ờ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ù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.</w:t>
      </w:r>
    </w:p>
    <w:p>
      <w:pPr>
        <w:ind w:left="567"/>
        <w:jc w:val="both"/>
        <w:spacing w:before="40" w:after="40"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•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u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m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k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Courier New" w:hAnsi="Courier New"/>
          <w:sz w:val="22"/>
        </w:rPr>
        <w:t>useVoiceInput(lang)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á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ử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ụ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ả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y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v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à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l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:</w:t>
      </w:r>
    </w:p>
    <w:p>
      <w:pPr>
        <w:spacing w:before="60" w:after="60" w:line="240" w:lineRule="auto"/>
        <w:ind w:left="567" w:right="283"/>
        <w:shd w:val="clear" w:color="auto" w:fill="F2F2F2"/>
      </w:pPr>
      <w:r>
        <w:rPr>
          <w:rFonts w:ascii="Courier New" w:hAnsi="Courier New"/>
          <w:sz w:val="20"/>
        </w:rPr>
        <w:t>// hooks/useVoiceInput.js</w:t>
      </w:r>
      <w:r>
        <w:br/>
      </w:r>
      <w:r>
        <w:rPr>
          <w:rFonts w:ascii="Courier New" w:hAnsi="Courier New"/>
          <w:sz w:val="20"/>
        </w:rPr>
        <w:t>export function useVoiceInput(lang = 'zh-CN') {</w:t>
      </w:r>
      <w:r>
        <w:br/>
      </w:r>
      <w:r>
        <w:rPr>
          <w:rFonts w:ascii="Courier New" w:hAnsi="Courier New"/>
          <w:sz w:val="20"/>
        </w:rPr>
        <w:t xml:space="preserve">  const [listening, setListening] = useState(false)</w:t>
      </w:r>
      <w:r>
        <w:br/>
      </w:r>
      <w:r>
        <w:rPr>
          <w:rFonts w:ascii="Courier New" w:hAnsi="Courier New"/>
          <w:sz w:val="20"/>
        </w:rPr>
        <w:t xml:space="preserve">  const [transcript, setTranscript] = useState('')</w:t>
      </w:r>
      <w:r>
        <w:br/>
      </w:r>
      <w:r>
        <w:rPr>
          <w:rFonts w:ascii="Courier New" w:hAnsi="Courier New"/>
          <w:sz w:val="20"/>
        </w:rPr>
      </w:r>
      <w:r>
        <w:br/>
      </w:r>
      <w:r>
        <w:rPr>
          <w:rFonts w:ascii="Courier New" w:hAnsi="Courier New"/>
          <w:sz w:val="20"/>
        </w:rPr>
        <w:t xml:space="preserve">  function startListening(onResult) {</w:t>
      </w:r>
      <w:r>
        <w:br/>
      </w:r>
      <w:r>
        <w:rPr>
          <w:rFonts w:ascii="Courier New" w:hAnsi="Courier New"/>
          <w:sz w:val="20"/>
        </w:rPr>
        <w:t xml:space="preserve">    const SpeechRecognition = window.SpeechRecognition || window.webkitSpeechRecognition</w:t>
      </w:r>
      <w:r>
        <w:br/>
      </w:r>
      <w:r>
        <w:rPr>
          <w:rFonts w:ascii="Courier New" w:hAnsi="Courier New"/>
          <w:sz w:val="20"/>
        </w:rPr>
        <w:t xml:space="preserve">    if (!SpeechRecognition) {</w:t>
      </w:r>
      <w:r>
        <w:br/>
      </w:r>
      <w:r>
        <w:rPr>
          <w:rFonts w:ascii="Courier New" w:hAnsi="Courier New"/>
          <w:sz w:val="20"/>
        </w:rPr>
        <w:t xml:space="preserve">      alert('Trình duyệt không hỗ trợ nhận diện giọng nói. Vui lòng dùng Chrome hoặc Edge.')</w:t>
      </w:r>
      <w:r>
        <w:br/>
      </w:r>
      <w:r>
        <w:rPr>
          <w:rFonts w:ascii="Courier New" w:hAnsi="Courier New"/>
          <w:sz w:val="20"/>
        </w:rPr>
        <w:t xml:space="preserve">      return</w:t>
      </w:r>
      <w:r>
        <w:br/>
      </w:r>
      <w:r>
        <w:rPr>
          <w:rFonts w:ascii="Courier New" w:hAnsi="Courier New"/>
          <w:sz w:val="20"/>
        </w:rPr>
        <w:t xml:space="preserve">    }</w:t>
      </w:r>
      <w:r>
        <w:br/>
      </w:r>
      <w:r>
        <w:rPr>
          <w:rFonts w:ascii="Courier New" w:hAnsi="Courier New"/>
          <w:sz w:val="20"/>
        </w:rPr>
        <w:t xml:space="preserve">    const recognition = new SpeechRecognition()</w:t>
      </w:r>
      <w:r>
        <w:br/>
      </w:r>
      <w:r>
        <w:rPr>
          <w:rFonts w:ascii="Courier New" w:hAnsi="Courier New"/>
          <w:sz w:val="20"/>
        </w:rPr>
        <w:t xml:space="preserve">    recognition.lang = lang</w:t>
      </w:r>
      <w:r>
        <w:br/>
      </w:r>
      <w:r>
        <w:rPr>
          <w:rFonts w:ascii="Courier New" w:hAnsi="Courier New"/>
          <w:sz w:val="20"/>
        </w:rPr>
        <w:t xml:space="preserve">    recognition.interimResults = false</w:t>
      </w:r>
      <w:r>
        <w:br/>
      </w:r>
      <w:r>
        <w:rPr>
          <w:rFonts w:ascii="Courier New" w:hAnsi="Courier New"/>
          <w:sz w:val="20"/>
        </w:rPr>
        <w:t xml:space="preserve">    recognition.maxAlternatives = 1</w:t>
      </w:r>
      <w:r>
        <w:br/>
      </w:r>
      <w:r>
        <w:rPr>
          <w:rFonts w:ascii="Courier New" w:hAnsi="Courier New"/>
          <w:sz w:val="20"/>
        </w:rPr>
        <w:t xml:space="preserve">    recognition.onstart = () =&gt; setListening(true)</w:t>
      </w:r>
      <w:r>
        <w:br/>
      </w:r>
      <w:r>
        <w:rPr>
          <w:rFonts w:ascii="Courier New" w:hAnsi="Courier New"/>
          <w:sz w:val="20"/>
        </w:rPr>
        <w:t xml:space="preserve">    recognition.onresult = (event) =&gt; {</w:t>
      </w:r>
      <w:r>
        <w:br/>
      </w:r>
      <w:r>
        <w:rPr>
          <w:rFonts w:ascii="Courier New" w:hAnsi="Courier New"/>
          <w:sz w:val="20"/>
        </w:rPr>
        <w:t xml:space="preserve">      const text = event.results[0][0].transcript</w:t>
      </w:r>
      <w:r>
        <w:br/>
      </w:r>
      <w:r>
        <w:rPr>
          <w:rFonts w:ascii="Courier New" w:hAnsi="Courier New"/>
          <w:sz w:val="20"/>
        </w:rPr>
        <w:t xml:space="preserve">      setTranscript(text)</w:t>
      </w:r>
      <w:r>
        <w:br/>
      </w:r>
      <w:r>
        <w:rPr>
          <w:rFonts w:ascii="Courier New" w:hAnsi="Courier New"/>
          <w:sz w:val="20"/>
        </w:rPr>
        <w:t xml:space="preserve">      onResult(text)</w:t>
      </w:r>
      <w:r>
        <w:br/>
      </w:r>
      <w:r>
        <w:rPr>
          <w:rFonts w:ascii="Courier New" w:hAnsi="Courier New"/>
          <w:sz w:val="20"/>
        </w:rPr>
        <w:t xml:space="preserve">    }</w:t>
      </w:r>
      <w:r>
        <w:br/>
      </w:r>
      <w:r>
        <w:rPr>
          <w:rFonts w:ascii="Courier New" w:hAnsi="Courier New"/>
          <w:sz w:val="20"/>
        </w:rPr>
        <w:t xml:space="preserve">    recognition.onend = () =&gt; setListening(false)</w:t>
      </w:r>
      <w:r>
        <w:br/>
      </w:r>
      <w:r>
        <w:rPr>
          <w:rFonts w:ascii="Courier New" w:hAnsi="Courier New"/>
          <w:sz w:val="20"/>
        </w:rPr>
        <w:t xml:space="preserve">    recognition.onerror = () =&gt; setListening(false)</w:t>
      </w:r>
      <w:r>
        <w:br/>
      </w:r>
      <w:r>
        <w:rPr>
          <w:rFonts w:ascii="Courier New" w:hAnsi="Courier New"/>
          <w:sz w:val="20"/>
        </w:rPr>
        <w:t xml:space="preserve">    recognition.start()</w:t>
      </w:r>
      <w:r>
        <w:br/>
      </w:r>
      <w:r>
        <w:rPr>
          <w:rFonts w:ascii="Courier New" w:hAnsi="Courier New"/>
          <w:sz w:val="20"/>
        </w:rPr>
        <w:t xml:space="preserve">  }</w:t>
      </w:r>
      <w:r>
        <w:br/>
      </w:r>
      <w:r>
        <w:rPr>
          <w:rFonts w:ascii="Courier New" w:hAnsi="Courier New"/>
          <w:sz w:val="20"/>
        </w:rPr>
      </w:r>
      <w:r>
        <w:br/>
      </w:r>
      <w:r>
        <w:rPr>
          <w:rFonts w:ascii="Courier New" w:hAnsi="Courier New"/>
          <w:sz w:val="20"/>
        </w:rPr>
        <w:t xml:space="preserve">  return { listening, transcript, startListening }</w:t>
      </w:r>
      <w:r>
        <w:br/>
      </w:r>
      <w:r>
        <w:rPr>
          <w:rFonts w:ascii="Courier New" w:hAnsi="Courier New"/>
          <w:sz w:val="20"/>
        </w:rPr>
        <w:t>}</w:t>
      </w:r>
    </w:p>
    <w:p>
      <w:pPr>
        <w:ind w:left="567"/>
        <w:jc w:val="both"/>
        <w:spacing w:before="40" w:after="40"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•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í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ợ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v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à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y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—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ú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V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:</w:t>
      </w:r>
    </w:p>
    <w:p>
      <w:pPr>
        <w:spacing w:before="60" w:after="60" w:line="240" w:lineRule="auto"/>
        <w:ind w:left="567" w:right="283"/>
        <w:shd w:val="clear" w:color="auto" w:fill="F2F2F2"/>
      </w:pPr>
      <w:r>
        <w:rPr>
          <w:rFonts w:ascii="Courier New" w:hAnsi="Courier New"/>
          <w:sz w:val="20"/>
        </w:rPr>
        <w:t>// Trong DictionaryPage.jsx</w:t>
      </w:r>
      <w:r>
        <w:br/>
      </w:r>
      <w:r>
        <w:rPr>
          <w:rFonts w:ascii="Courier New" w:hAnsi="Courier New"/>
          <w:sz w:val="20"/>
        </w:rPr>
        <w:t>const { listening, startListening } = useVoiceInput('zh-CN')</w:t>
      </w:r>
      <w:r>
        <w:br/>
      </w:r>
      <w:r>
        <w:rPr>
          <w:rFonts w:ascii="Courier New" w:hAnsi="Courier New"/>
          <w:sz w:val="20"/>
        </w:rPr>
      </w:r>
      <w:r>
        <w:br/>
      </w:r>
      <w:r>
        <w:rPr>
          <w:rFonts w:ascii="Courier New" w:hAnsi="Courier New"/>
          <w:sz w:val="20"/>
        </w:rPr>
        <w:t>&lt;button</w:t>
      </w:r>
      <w:r>
        <w:br/>
      </w:r>
      <w:r>
        <w:rPr>
          <w:rFonts w:ascii="Courier New" w:hAnsi="Courier New"/>
          <w:sz w:val="20"/>
        </w:rPr>
        <w:t xml:space="preserve">  type="button"</w:t>
      </w:r>
      <w:r>
        <w:br/>
      </w:r>
      <w:r>
        <w:rPr>
          <w:rFonts w:ascii="Courier New" w:hAnsi="Courier New"/>
          <w:sz w:val="20"/>
        </w:rPr>
        <w:t xml:space="preserve">  className={`btn-ghost btn-icon voice-btn ${listening ? 'listening' : ''}`}</w:t>
      </w:r>
      <w:r>
        <w:br/>
      </w:r>
      <w:r>
        <w:rPr>
          <w:rFonts w:ascii="Courier New" w:hAnsi="Courier New"/>
          <w:sz w:val="20"/>
        </w:rPr>
        <w:t xml:space="preserve">  onClick={() =&gt; startListening((text) =&gt; {</w:t>
      </w:r>
      <w:r>
        <w:br/>
      </w:r>
      <w:r>
        <w:rPr>
          <w:rFonts w:ascii="Courier New" w:hAnsi="Courier New"/>
          <w:sz w:val="20"/>
        </w:rPr>
        <w:t xml:space="preserve">    setKeyword(text)</w:t>
      </w:r>
      <w:r>
        <w:br/>
      </w:r>
      <w:r>
        <w:rPr>
          <w:rFonts w:ascii="Courier New" w:hAnsi="Courier New"/>
          <w:sz w:val="20"/>
        </w:rPr>
        <w:t xml:space="preserve">    handleSearch(text) // trigger search ngay</w:t>
      </w:r>
      <w:r>
        <w:br/>
      </w:r>
      <w:r>
        <w:rPr>
          <w:rFonts w:ascii="Courier New" w:hAnsi="Courier New"/>
          <w:sz w:val="20"/>
        </w:rPr>
        <w:t xml:space="preserve">  })}</w:t>
      </w:r>
      <w:r>
        <w:br/>
      </w:r>
      <w:r>
        <w:rPr>
          <w:rFonts w:ascii="Courier New" w:hAnsi="Courier New"/>
          <w:sz w:val="20"/>
        </w:rPr>
        <w:t xml:space="preserve">  title="Tìm kiếm bằng giọng nói"</w:t>
      </w:r>
      <w:r>
        <w:br/>
      </w:r>
      <w:r>
        <w:rPr>
          <w:rFonts w:ascii="Courier New" w:hAnsi="Courier New"/>
          <w:sz w:val="20"/>
        </w:rPr>
        <w:t>&gt;</w:t>
      </w:r>
      <w:r>
        <w:br/>
      </w:r>
      <w:r>
        <w:rPr>
          <w:rFonts w:ascii="Courier New" w:hAnsi="Courier New"/>
          <w:sz w:val="20"/>
        </w:rPr>
        <w:t xml:space="preserve">  {listening ? '🔴 Đang nghe...' : '🎤'}</w:t>
      </w:r>
      <w:r>
        <w:br/>
      </w:r>
      <w:r>
        <w:rPr>
          <w:rFonts w:ascii="Courier New" w:hAnsi="Courier New"/>
          <w:sz w:val="20"/>
        </w:rPr>
        <w:t>&lt;/button&gt;</w:t>
      </w:r>
    </w:p>
    <w:p>
      <w:pPr>
        <w:ind w:left="567"/>
        <w:jc w:val="both"/>
        <w:spacing w:before="40" w:after="40"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•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í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ợ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v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à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l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—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ú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V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u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:</w:t>
      </w:r>
    </w:p>
    <w:p>
      <w:pPr>
        <w:spacing w:before="60" w:after="60" w:line="240" w:lineRule="auto"/>
        <w:ind w:left="567" w:right="283"/>
        <w:shd w:val="clear" w:color="auto" w:fill="F2F2F2"/>
      </w:pPr>
      <w:r>
        <w:rPr>
          <w:rFonts w:ascii="Courier New" w:hAnsi="Courier New"/>
          <w:sz w:val="20"/>
        </w:rPr>
        <w:t>// Ngôn ngữ nhận diện thay đổi theo sourceLang đã chọn</w:t>
      </w:r>
      <w:r>
        <w:br/>
      </w:r>
      <w:r>
        <w:rPr>
          <w:rFonts w:ascii="Courier New" w:hAnsi="Courier New"/>
          <w:sz w:val="20"/>
        </w:rPr>
        <w:t>const langMap = { 'Tiếng Trung': 'zh-CN', 'Tiếng Việt': 'vi-VN', 'English': 'en-US' }</w:t>
      </w:r>
      <w:r>
        <w:br/>
      </w:r>
      <w:r>
        <w:rPr>
          <w:rFonts w:ascii="Courier New" w:hAnsi="Courier New"/>
          <w:sz w:val="20"/>
        </w:rPr>
        <w:t>const { listening, startListening } = useVoiceInput(langMap[sourceLang])</w:t>
      </w:r>
    </w:p>
    <w:p>
      <w:pPr>
        <w:spacing w:before="60" w:after="60" w:line="240" w:lineRule="auto"/>
        <w:pBdr>
          <w:bottom w:val="single" w:sz="6" w:space="1" w:color="AAAAAA"/>
        </w:pBdr>
      </w:pPr>
    </w:p>
    <w:p>
      <w:pPr>
        <w:ind w:left="283"/>
        <w:jc w:val="both"/>
        <w:spacing w:before="80" w:after="40"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9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.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/>
          <w:i w:val="0"/>
          <w:sz w:val="26"/>
        </w:rPr>
        <w:t>Các thành phần trong chức năng Quiz Mode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/>
          <w:sz w:val="26"/>
        </w:rPr>
        <w:t>(Mới)</w:t>
      </w:r>
    </w:p>
    <w:p>
      <w:pPr>
        <w:ind w:left="567"/>
        <w:jc w:val="both"/>
        <w:spacing w:before="40" w:after="40"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Q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u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z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M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l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à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ế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đ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ộ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k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ể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m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ừ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v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ự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ắ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ệ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m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,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đ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ư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ợ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í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ợ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ự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ế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v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à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ổ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y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.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ệ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ố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ự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đ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ộ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4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đ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á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á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m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ỗ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â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u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ỏ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(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1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đ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ú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,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3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ẫ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u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ê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)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v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à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ậ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ậ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ự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ê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k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ế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q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u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ả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.</w:t>
      </w:r>
    </w:p>
    <w:p>
      <w:pPr>
        <w:ind w:left="567"/>
        <w:jc w:val="both"/>
        <w:spacing w:before="40" w:after="40"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•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B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k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—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â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u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ỏ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Q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u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z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Courier New" w:hAnsi="Courier New"/>
          <w:sz w:val="22"/>
        </w:rPr>
        <w:t>SrsController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:</w:t>
      </w:r>
    </w:p>
    <w:p>
      <w:pPr>
        <w:spacing w:before="60" w:after="60" w:line="240" w:lineRule="auto"/>
        <w:ind w:left="567" w:right="283"/>
        <w:shd w:val="clear" w:color="auto" w:fill="F2F2F2"/>
      </w:pPr>
      <w:r>
        <w:rPr>
          <w:rFonts w:ascii="Courier New" w:hAnsi="Courier New"/>
          <w:sz w:val="20"/>
        </w:rPr>
        <w:t>// GET /api/srs/quiz/notebook/{notebookId}?count=10</w:t>
      </w:r>
      <w:r>
        <w:br/>
      </w:r>
      <w:r>
        <w:rPr>
          <w:rFonts w:ascii="Courier New" w:hAnsi="Courier New"/>
          <w:sz w:val="20"/>
        </w:rPr>
        <w:t>@GetMapping("/quiz/notebook/{notebookId}")</w:t>
      </w:r>
      <w:r>
        <w:br/>
      </w:r>
      <w:r>
        <w:rPr>
          <w:rFonts w:ascii="Courier New" w:hAnsi="Courier New"/>
          <w:sz w:val="20"/>
        </w:rPr>
        <w:t>public ResponseEntity&lt;ApiResponse&lt;List&lt;QuizQuestionDTO&gt;&gt;&gt; generateQuiz(</w:t>
      </w:r>
      <w:r>
        <w:br/>
      </w:r>
      <w:r>
        <w:rPr>
          <w:rFonts w:ascii="Courier New" w:hAnsi="Courier New"/>
          <w:sz w:val="20"/>
        </w:rPr>
        <w:t xml:space="preserve">    @PathVariable Long notebookId,</w:t>
      </w:r>
      <w:r>
        <w:br/>
      </w:r>
      <w:r>
        <w:rPr>
          <w:rFonts w:ascii="Courier New" w:hAnsi="Courier New"/>
          <w:sz w:val="20"/>
        </w:rPr>
        <w:t xml:space="preserve">    @RequestParam(defaultValue = "10") int count</w:t>
      </w:r>
      <w:r>
        <w:br/>
      </w:r>
      <w:r>
        <w:rPr>
          <w:rFonts w:ascii="Courier New" w:hAnsi="Courier New"/>
          <w:sz w:val="20"/>
        </w:rPr>
        <w:t>) {</w:t>
      </w:r>
      <w:r>
        <w:br/>
      </w:r>
      <w:r>
        <w:rPr>
          <w:rFonts w:ascii="Courier New" w:hAnsi="Courier New"/>
          <w:sz w:val="20"/>
        </w:rPr>
        <w:t xml:space="preserve">    Long userId = currentUserService.requireUserId();</w:t>
      </w:r>
      <w:r>
        <w:br/>
      </w:r>
      <w:r>
        <w:rPr>
          <w:rFonts w:ascii="Courier New" w:hAnsi="Courier New"/>
          <w:sz w:val="20"/>
        </w:rPr>
        <w:t xml:space="preserve">    List&lt;QuizQuestionDTO&gt; questions = srsService.generateQuiz(userId, notebookId, count);</w:t>
      </w:r>
      <w:r>
        <w:br/>
      </w:r>
      <w:r>
        <w:rPr>
          <w:rFonts w:ascii="Courier New" w:hAnsi="Courier New"/>
          <w:sz w:val="20"/>
        </w:rPr>
        <w:t xml:space="preserve">    return ResponseEntity.ok(ApiResponse.success("Quiz generated", questions));</w:t>
      </w:r>
      <w:r>
        <w:br/>
      </w:r>
      <w:r>
        <w:rPr>
          <w:rFonts w:ascii="Courier New" w:hAnsi="Courier New"/>
          <w:sz w:val="20"/>
        </w:rPr>
        <w:t>}</w:t>
      </w:r>
    </w:p>
    <w:p>
      <w:pPr>
        <w:ind w:left="567"/>
        <w:jc w:val="both"/>
        <w:spacing w:before="40" w:after="40"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•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Courier New" w:hAnsi="Courier New"/>
          <w:sz w:val="22"/>
        </w:rPr>
        <w:t>QuizQuestionDTO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:</w:t>
      </w:r>
    </w:p>
    <w:p>
      <w:pPr>
        <w:spacing w:before="60" w:after="60" w:line="240" w:lineRule="auto"/>
        <w:ind w:left="567" w:right="283"/>
        <w:shd w:val="clear" w:color="auto" w:fill="F2F2F2"/>
      </w:pPr>
      <w:r>
        <w:rPr>
          <w:rFonts w:ascii="Courier New" w:hAnsi="Courier New"/>
          <w:sz w:val="20"/>
        </w:rPr>
        <w:t>public class QuizQuestionDTO {</w:t>
      </w:r>
      <w:r>
        <w:br/>
      </w:r>
      <w:r>
        <w:rPr>
          <w:rFonts w:ascii="Courier New" w:hAnsi="Courier New"/>
          <w:sz w:val="20"/>
        </w:rPr>
        <w:t xml:space="preserve">    private Long wordId;</w:t>
      </w:r>
      <w:r>
        <w:br/>
      </w:r>
      <w:r>
        <w:rPr>
          <w:rFonts w:ascii="Courier New" w:hAnsi="Courier New"/>
          <w:sz w:val="20"/>
        </w:rPr>
        <w:t xml:space="preserve">    private String hanzi;       // Câu hỏi hiển thị</w:t>
      </w:r>
      <w:r>
        <w:br/>
      </w:r>
      <w:r>
        <w:rPr>
          <w:rFonts w:ascii="Courier New" w:hAnsi="Courier New"/>
          <w:sz w:val="20"/>
        </w:rPr>
        <w:t xml:space="preserve">    private String pinyin;</w:t>
      </w:r>
      <w:r>
        <w:br/>
      </w:r>
      <w:r>
        <w:rPr>
          <w:rFonts w:ascii="Courier New" w:hAnsi="Courier New"/>
          <w:sz w:val="20"/>
        </w:rPr>
        <w:t xml:space="preserve">    private List&lt;String&gt; choices;      // 4 lựa chọn (đã xáo trộn)</w:t>
      </w:r>
      <w:r>
        <w:br/>
      </w:r>
      <w:r>
        <w:rPr>
          <w:rFonts w:ascii="Courier New" w:hAnsi="Courier New"/>
          <w:sz w:val="20"/>
        </w:rPr>
        <w:t xml:space="preserve">    private String correctAnswer;      // Đáp án đúng</w:t>
      </w:r>
      <w:r>
        <w:br/>
      </w:r>
      <w:r>
        <w:rPr>
          <w:rFonts w:ascii="Courier New" w:hAnsi="Courier New"/>
          <w:sz w:val="20"/>
        </w:rPr>
        <w:t>}</w:t>
      </w:r>
    </w:p>
    <w:p>
      <w:pPr>
        <w:ind w:left="567"/>
        <w:jc w:val="both"/>
        <w:spacing w:before="40" w:after="40"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•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u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ậ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á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Q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u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z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Courier New" w:hAnsi="Courier New"/>
          <w:sz w:val="22"/>
        </w:rPr>
        <w:t>SrsService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:</w:t>
      </w:r>
    </w:p>
    <w:p>
      <w:pPr>
        <w:ind w:left="567"/>
        <w:jc w:val="both"/>
        <w:spacing w:before="40" w:after="40"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1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.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L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ấ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y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á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ừ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b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k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(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ố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đ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Courier New" w:hAnsi="Courier New"/>
          <w:sz w:val="22"/>
        </w:rPr>
        <w:t>count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ừ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,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ư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u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ê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ừ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đ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ế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ạ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ô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)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.</w:t>
      </w:r>
    </w:p>
    <w:p>
      <w:pPr>
        <w:ind w:left="567"/>
        <w:jc w:val="both"/>
        <w:spacing w:before="40" w:after="40"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2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.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V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ớ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m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ỗ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ừ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,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l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ấ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y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ê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m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3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ừ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ẫ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u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ê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ừ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B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(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k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ô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ù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v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ớ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ừ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đ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ỏ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)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l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à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m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đ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á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á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.</w:t>
      </w:r>
    </w:p>
    <w:p>
      <w:pPr>
        <w:ind w:left="567"/>
        <w:jc w:val="both"/>
        <w:spacing w:before="40" w:after="40"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3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.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ộ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4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đ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á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á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v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à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m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ả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Courier New" w:hAnsi="Courier New"/>
          <w:sz w:val="22"/>
        </w:rPr>
        <w:t>choices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,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x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á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ộ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ứ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ự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b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ằ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Courier New" w:hAnsi="Courier New"/>
          <w:sz w:val="22"/>
        </w:rPr>
        <w:t>Collections.shuffle()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.</w:t>
      </w:r>
    </w:p>
    <w:p>
      <w:pPr>
        <w:ind w:left="567"/>
        <w:jc w:val="both"/>
        <w:spacing w:before="40" w:after="40"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4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.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ả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v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ề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Courier New" w:hAnsi="Courier New"/>
          <w:sz w:val="22"/>
        </w:rPr>
        <w:t>QuizQuestionDTO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v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ớ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Courier New" w:hAnsi="Courier New"/>
          <w:sz w:val="22"/>
        </w:rPr>
        <w:t>correctAnswer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=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m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ủ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ừ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ố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.</w:t>
      </w:r>
    </w:p>
    <w:p>
      <w:pPr>
        <w:ind w:left="567"/>
        <w:jc w:val="both"/>
        <w:spacing w:before="40" w:after="40"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•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F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—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m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Q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u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z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b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k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:</w:t>
      </w:r>
    </w:p>
    <w:p>
      <w:pPr>
        <w:spacing w:before="60" w:after="60" w:line="240" w:lineRule="auto"/>
        <w:ind w:left="567" w:right="283"/>
        <w:shd w:val="clear" w:color="auto" w:fill="F2F2F2"/>
      </w:pPr>
      <w:r>
        <w:rPr>
          <w:rFonts w:ascii="Courier New" w:hAnsi="Courier New"/>
          <w:sz w:val="20"/>
        </w:rPr>
        <w:t>// State quiz</w:t>
      </w:r>
      <w:r>
        <w:br/>
      </w:r>
      <w:r>
        <w:rPr>
          <w:rFonts w:ascii="Courier New" w:hAnsi="Courier New"/>
          <w:sz w:val="20"/>
        </w:rPr>
        <w:t>const [quizMode, setQuizMode] = useState(false)</w:t>
      </w:r>
      <w:r>
        <w:br/>
      </w:r>
      <w:r>
        <w:rPr>
          <w:rFonts w:ascii="Courier New" w:hAnsi="Courier New"/>
          <w:sz w:val="20"/>
        </w:rPr>
        <w:t>const [quizQuestions, setQuizQuestions] = useState([])</w:t>
      </w:r>
      <w:r>
        <w:br/>
      </w:r>
      <w:r>
        <w:rPr>
          <w:rFonts w:ascii="Courier New" w:hAnsi="Courier New"/>
          <w:sz w:val="20"/>
        </w:rPr>
        <w:t>const [quizIndex, setQuizIndex] = useState(0)</w:t>
      </w:r>
      <w:r>
        <w:br/>
      </w:r>
      <w:r>
        <w:rPr>
          <w:rFonts w:ascii="Courier New" w:hAnsi="Courier New"/>
          <w:sz w:val="20"/>
        </w:rPr>
        <w:t>const [quizScore, setQuizScore] = useState({ correct: 0, wrong: 0 })</w:t>
      </w:r>
      <w:r>
        <w:br/>
      </w:r>
      <w:r>
        <w:rPr>
          <w:rFonts w:ascii="Courier New" w:hAnsi="Courier New"/>
          <w:sz w:val="20"/>
        </w:rPr>
        <w:t>const [selectedAnswer, setSelectedAnswer] = useState(null)</w:t>
      </w:r>
      <w:r>
        <w:br/>
      </w:r>
      <w:r>
        <w:rPr>
          <w:rFonts w:ascii="Courier New" w:hAnsi="Courier New"/>
          <w:sz w:val="20"/>
        </w:rPr>
      </w:r>
      <w:r>
        <w:br/>
      </w:r>
      <w:r>
        <w:rPr>
          <w:rFonts w:ascii="Courier New" w:hAnsi="Courier New"/>
          <w:sz w:val="20"/>
        </w:rPr>
        <w:t>async function startQuiz() {</w:t>
      </w:r>
      <w:r>
        <w:br/>
      </w:r>
      <w:r>
        <w:rPr>
          <w:rFonts w:ascii="Courier New" w:hAnsi="Courier New"/>
          <w:sz w:val="20"/>
        </w:rPr>
        <w:t xml:space="preserve">  const questions = await getNotebookQuiz({ notebookId: activeNotebookId, count: 10, token })</w:t>
      </w:r>
      <w:r>
        <w:br/>
      </w:r>
      <w:r>
        <w:rPr>
          <w:rFonts w:ascii="Courier New" w:hAnsi="Courier New"/>
          <w:sz w:val="20"/>
        </w:rPr>
        <w:t xml:space="preserve">  setQuizQuestions(questions)</w:t>
      </w:r>
      <w:r>
        <w:br/>
      </w:r>
      <w:r>
        <w:rPr>
          <w:rFonts w:ascii="Courier New" w:hAnsi="Courier New"/>
          <w:sz w:val="20"/>
        </w:rPr>
        <w:t xml:space="preserve">  setQuizIndex(0)</w:t>
      </w:r>
      <w:r>
        <w:br/>
      </w:r>
      <w:r>
        <w:rPr>
          <w:rFonts w:ascii="Courier New" w:hAnsi="Courier New"/>
          <w:sz w:val="20"/>
        </w:rPr>
        <w:t xml:space="preserve">  setQuizScore({ correct: 0, wrong: 0 })</w:t>
      </w:r>
      <w:r>
        <w:br/>
      </w:r>
      <w:r>
        <w:rPr>
          <w:rFonts w:ascii="Courier New" w:hAnsi="Courier New"/>
          <w:sz w:val="20"/>
        </w:rPr>
        <w:t xml:space="preserve">  setQuizMode(true)</w:t>
      </w:r>
      <w:r>
        <w:br/>
      </w:r>
      <w:r>
        <w:rPr>
          <w:rFonts w:ascii="Courier New" w:hAnsi="Courier New"/>
          <w:sz w:val="20"/>
        </w:rPr>
        <w:t>}</w:t>
      </w:r>
      <w:r>
        <w:br/>
      </w:r>
      <w:r>
        <w:rPr>
          <w:rFonts w:ascii="Courier New" w:hAnsi="Courier New"/>
          <w:sz w:val="20"/>
        </w:rPr>
      </w:r>
      <w:r>
        <w:br/>
      </w:r>
      <w:r>
        <w:rPr>
          <w:rFonts w:ascii="Courier New" w:hAnsi="Courier New"/>
          <w:sz w:val="20"/>
        </w:rPr>
        <w:t>async function handleQuizAnswer(choice) {</w:t>
      </w:r>
      <w:r>
        <w:br/>
      </w:r>
      <w:r>
        <w:rPr>
          <w:rFonts w:ascii="Courier New" w:hAnsi="Courier New"/>
          <w:sz w:val="20"/>
        </w:rPr>
        <w:t xml:space="preserve">  setSelectedAnswer(choice)</w:t>
      </w:r>
      <w:r>
        <w:br/>
      </w:r>
      <w:r>
        <w:rPr>
          <w:rFonts w:ascii="Courier New" w:hAnsi="Courier New"/>
          <w:sz w:val="20"/>
        </w:rPr>
        <w:t xml:space="preserve">  const question = quizQuestions[quizIndex]</w:t>
      </w:r>
      <w:r>
        <w:br/>
      </w:r>
      <w:r>
        <w:rPr>
          <w:rFonts w:ascii="Courier New" w:hAnsi="Courier New"/>
          <w:sz w:val="20"/>
        </w:rPr>
        <w:t xml:space="preserve">  const isCorrect = choice === question.correctAnswer</w:t>
      </w:r>
      <w:r>
        <w:br/>
      </w:r>
      <w:r>
        <w:rPr>
          <w:rFonts w:ascii="Courier New" w:hAnsi="Courier New"/>
          <w:sz w:val="20"/>
        </w:rPr>
        <w:t xml:space="preserve">  // Cập nhật SRS rating ngay: đúng = 3 (Tốt), sai = 1 (Học lại)</w:t>
      </w:r>
      <w:r>
        <w:br/>
      </w:r>
      <w:r>
        <w:rPr>
          <w:rFonts w:ascii="Courier New" w:hAnsi="Courier New"/>
          <w:sz w:val="20"/>
        </w:rPr>
        <w:t xml:space="preserve">  await submitSrsReview({ wordId: question.wordId, rating: isCorrect ? 3 : 1, token })</w:t>
      </w:r>
      <w:r>
        <w:br/>
      </w:r>
      <w:r>
        <w:rPr>
          <w:rFonts w:ascii="Courier New" w:hAnsi="Courier New"/>
          <w:sz w:val="20"/>
        </w:rPr>
        <w:t xml:space="preserve">  setQuizScore(prev =&gt; ({ ...prev,</w:t>
      </w:r>
      <w:r>
        <w:br/>
      </w:r>
      <w:r>
        <w:rPr>
          <w:rFonts w:ascii="Courier New" w:hAnsi="Courier New"/>
          <w:sz w:val="20"/>
        </w:rPr>
        <w:t xml:space="preserve">    correct: prev.correct + (isCorrect ? 1 : 0),</w:t>
      </w:r>
      <w:r>
        <w:br/>
      </w:r>
      <w:r>
        <w:rPr>
          <w:rFonts w:ascii="Courier New" w:hAnsi="Courier New"/>
          <w:sz w:val="20"/>
        </w:rPr>
        <w:t xml:space="preserve">    wrong: prev.wrong + (isCorrect ? 0 : 1)</w:t>
      </w:r>
      <w:r>
        <w:br/>
      </w:r>
      <w:r>
        <w:rPr>
          <w:rFonts w:ascii="Courier New" w:hAnsi="Courier New"/>
          <w:sz w:val="20"/>
        </w:rPr>
        <w:t xml:space="preserve">  }))</w:t>
      </w:r>
      <w:r>
        <w:br/>
      </w:r>
      <w:r>
        <w:rPr>
          <w:rFonts w:ascii="Courier New" w:hAnsi="Courier New"/>
          <w:sz w:val="20"/>
        </w:rPr>
        <w:t xml:space="preserve">  // Tự động chuyển câu sau 1.5 giây</w:t>
      </w:r>
      <w:r>
        <w:br/>
      </w:r>
      <w:r>
        <w:rPr>
          <w:rFonts w:ascii="Courier New" w:hAnsi="Courier New"/>
          <w:sz w:val="20"/>
        </w:rPr>
        <w:t xml:space="preserve">  setTimeout(() =&gt; {</w:t>
      </w:r>
      <w:r>
        <w:br/>
      </w:r>
      <w:r>
        <w:rPr>
          <w:rFonts w:ascii="Courier New" w:hAnsi="Courier New"/>
          <w:sz w:val="20"/>
        </w:rPr>
        <w:t xml:space="preserve">    if (quizIndex + 1 &lt; quizQuestions.length) {</w:t>
      </w:r>
      <w:r>
        <w:br/>
      </w:r>
      <w:r>
        <w:rPr>
          <w:rFonts w:ascii="Courier New" w:hAnsi="Courier New"/>
          <w:sz w:val="20"/>
        </w:rPr>
        <w:t xml:space="preserve">      setQuizIndex(prev =&gt; prev + 1)</w:t>
      </w:r>
      <w:r>
        <w:br/>
      </w:r>
      <w:r>
        <w:rPr>
          <w:rFonts w:ascii="Courier New" w:hAnsi="Courier New"/>
          <w:sz w:val="20"/>
        </w:rPr>
        <w:t xml:space="preserve">      setSelectedAnswer(null)</w:t>
      </w:r>
      <w:r>
        <w:br/>
      </w:r>
      <w:r>
        <w:rPr>
          <w:rFonts w:ascii="Courier New" w:hAnsi="Courier New"/>
          <w:sz w:val="20"/>
        </w:rPr>
        <w:t xml:space="preserve">    } else {</w:t>
      </w:r>
      <w:r>
        <w:br/>
      </w:r>
      <w:r>
        <w:rPr>
          <w:rFonts w:ascii="Courier New" w:hAnsi="Courier New"/>
          <w:sz w:val="20"/>
        </w:rPr>
        <w:t xml:space="preserve">      setQuizMode(false) // Hiển thị kết quả</w:t>
      </w:r>
      <w:r>
        <w:br/>
      </w:r>
      <w:r>
        <w:rPr>
          <w:rFonts w:ascii="Courier New" w:hAnsi="Courier New"/>
          <w:sz w:val="20"/>
        </w:rPr>
        <w:t xml:space="preserve">    }</w:t>
      </w:r>
      <w:r>
        <w:br/>
      </w:r>
      <w:r>
        <w:rPr>
          <w:rFonts w:ascii="Courier New" w:hAnsi="Courier New"/>
          <w:sz w:val="20"/>
        </w:rPr>
        <w:t xml:space="preserve">  }, 1500)</w:t>
      </w:r>
      <w:r>
        <w:br/>
      </w:r>
      <w:r>
        <w:rPr>
          <w:rFonts w:ascii="Courier New" w:hAnsi="Courier New"/>
          <w:sz w:val="20"/>
        </w:rPr>
        <w:t>}</w:t>
      </w:r>
    </w:p>
    <w:p>
      <w:pPr>
        <w:spacing w:before="60" w:after="60" w:line="240" w:lineRule="auto"/>
        <w:pBdr>
          <w:bottom w:val="single" w:sz="6" w:space="1" w:color="AAAAAA"/>
        </w:pBdr>
      </w:pPr>
    </w:p>
    <w:p>
      <w:pPr>
        <w:ind w:left="283"/>
        <w:jc w:val="both"/>
        <w:spacing w:before="80" w:after="40"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1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0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.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/>
          <w:i w:val="0"/>
          <w:sz w:val="26"/>
        </w:rPr>
        <w:t>Trang Quản trị Admin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/>
          <w:sz w:val="26"/>
        </w:rPr>
        <w:t>(Mới)</w:t>
      </w:r>
    </w:p>
    <w:p>
      <w:pPr>
        <w:ind w:left="567"/>
        <w:jc w:val="both"/>
        <w:spacing w:before="40" w:after="40"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m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ỉ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à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à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k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ả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ó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Courier New" w:hAnsi="Courier New"/>
          <w:sz w:val="22"/>
        </w:rPr>
        <w:t>role = ADMIN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.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F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k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ể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m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l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u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k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đ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ă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ậ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v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à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ỉ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ể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ị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m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ụ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"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m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"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v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k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l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à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m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.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ấ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ả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Courier New" w:hAnsi="Courier New"/>
          <w:sz w:val="22"/>
        </w:rPr>
        <w:t>/api/admin/**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đ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ư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ợ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b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ả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v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ệ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b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ằ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Courier New" w:hAnsi="Courier New"/>
          <w:sz w:val="22"/>
        </w:rPr>
        <w:t>@PreAuthorize("hasRole('ADMIN')")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ở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b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k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.</w:t>
      </w:r>
    </w:p>
    <w:p>
      <w:pPr>
        <w:ind w:left="567"/>
        <w:jc w:val="both"/>
        <w:spacing w:before="40" w:after="40"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•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B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k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—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q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u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ả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l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ý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U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:</w:t>
      </w:r>
    </w:p>
    <w:p>
      <w:pPr>
        <w:spacing w:before="60" w:after="60" w:line="240" w:lineRule="auto"/>
        <w:ind w:left="567" w:right="283"/>
        <w:shd w:val="clear" w:color="auto" w:fill="F2F2F2"/>
      </w:pPr>
      <w:r>
        <w:rPr>
          <w:rFonts w:ascii="Courier New" w:hAnsi="Courier New"/>
          <w:sz w:val="20"/>
        </w:rPr>
        <w:t>// PUT /api/users/{id}/block — Khóa tài khoản</w:t>
      </w:r>
      <w:r>
        <w:br/>
      </w:r>
      <w:r>
        <w:rPr>
          <w:rFonts w:ascii="Courier New" w:hAnsi="Courier New"/>
          <w:sz w:val="20"/>
        </w:rPr>
        <w:t>@PutMapping("/{id}/block")</w:t>
      </w:r>
      <w:r>
        <w:br/>
      </w:r>
      <w:r>
        <w:rPr>
          <w:rFonts w:ascii="Courier New" w:hAnsi="Courier New"/>
          <w:sz w:val="20"/>
        </w:rPr>
        <w:t>@PreAuthorize("hasRole('ADMIN')")</w:t>
      </w:r>
      <w:r>
        <w:br/>
      </w:r>
      <w:r>
        <w:rPr>
          <w:rFonts w:ascii="Courier New" w:hAnsi="Courier New"/>
          <w:sz w:val="20"/>
        </w:rPr>
        <w:t>public ResponseEntity&lt;ApiResponse&lt;String&gt;&gt; blockUser(@PathVariable Long id) {</w:t>
      </w:r>
      <w:r>
        <w:br/>
      </w:r>
      <w:r>
        <w:rPr>
          <w:rFonts w:ascii="Courier New" w:hAnsi="Courier New"/>
          <w:sz w:val="20"/>
        </w:rPr>
        <w:t xml:space="preserve">    userService.blockUser(id);</w:t>
      </w:r>
      <w:r>
        <w:br/>
      </w:r>
      <w:r>
        <w:rPr>
          <w:rFonts w:ascii="Courier New" w:hAnsi="Courier New"/>
          <w:sz w:val="20"/>
        </w:rPr>
        <w:t xml:space="preserve">    return ResponseEntity.ok(ApiResponse.success("User blocked successfully", null));</w:t>
      </w:r>
      <w:r>
        <w:br/>
      </w:r>
      <w:r>
        <w:rPr>
          <w:rFonts w:ascii="Courier New" w:hAnsi="Courier New"/>
          <w:sz w:val="20"/>
        </w:rPr>
        <w:t>}</w:t>
      </w:r>
      <w:r>
        <w:br/>
      </w:r>
      <w:r>
        <w:rPr>
          <w:rFonts w:ascii="Courier New" w:hAnsi="Courier New"/>
          <w:sz w:val="20"/>
        </w:rPr>
      </w:r>
      <w:r>
        <w:br/>
      </w:r>
      <w:r>
        <w:rPr>
          <w:rFonts w:ascii="Courier New" w:hAnsi="Courier New"/>
          <w:sz w:val="20"/>
        </w:rPr>
        <w:t>// DELETE /api/users/{id} — Xóa tài khoản</w:t>
      </w:r>
      <w:r>
        <w:br/>
      </w:r>
      <w:r>
        <w:rPr>
          <w:rFonts w:ascii="Courier New" w:hAnsi="Courier New"/>
          <w:sz w:val="20"/>
        </w:rPr>
        <w:t>@DeleteMapping("/{id}")</w:t>
      </w:r>
      <w:r>
        <w:br/>
      </w:r>
      <w:r>
        <w:rPr>
          <w:rFonts w:ascii="Courier New" w:hAnsi="Courier New"/>
          <w:sz w:val="20"/>
        </w:rPr>
        <w:t>@PreAuthorize("hasRole('ADMIN')")</w:t>
      </w:r>
      <w:r>
        <w:br/>
      </w:r>
      <w:r>
        <w:rPr>
          <w:rFonts w:ascii="Courier New" w:hAnsi="Courier New"/>
          <w:sz w:val="20"/>
        </w:rPr>
        <w:t>public ResponseEntity&lt;ApiResponse&lt;String&gt;&gt; deleteUser(@PathVariable Long id) {</w:t>
      </w:r>
      <w:r>
        <w:br/>
      </w:r>
      <w:r>
        <w:rPr>
          <w:rFonts w:ascii="Courier New" w:hAnsi="Courier New"/>
          <w:sz w:val="20"/>
        </w:rPr>
        <w:t xml:space="preserve">    userService.deleteUser(id);</w:t>
      </w:r>
      <w:r>
        <w:br/>
      </w:r>
      <w:r>
        <w:rPr>
          <w:rFonts w:ascii="Courier New" w:hAnsi="Courier New"/>
          <w:sz w:val="20"/>
        </w:rPr>
        <w:t xml:space="preserve">    return ResponseEntity.ok(ApiResponse.success("User deleted successfully", null));</w:t>
      </w:r>
      <w:r>
        <w:br/>
      </w:r>
      <w:r>
        <w:rPr>
          <w:rFonts w:ascii="Courier New" w:hAnsi="Courier New"/>
          <w:sz w:val="20"/>
        </w:rPr>
        <w:t>}</w:t>
      </w:r>
    </w:p>
    <w:p>
      <w:pPr>
        <w:ind w:left="567"/>
        <w:jc w:val="both"/>
        <w:spacing w:before="40" w:after="40"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•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B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k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—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ố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k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ê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(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m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l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l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m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ớ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)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:</w:t>
      </w:r>
    </w:p>
    <w:p>
      <w:pPr>
        <w:spacing w:before="60" w:after="60" w:line="240" w:lineRule="auto"/>
        <w:ind w:left="567" w:right="283"/>
        <w:shd w:val="clear" w:color="auto" w:fill="F2F2F2"/>
      </w:pPr>
      <w:r>
        <w:rPr>
          <w:rFonts w:ascii="Courier New" w:hAnsi="Courier New"/>
          <w:sz w:val="20"/>
        </w:rPr>
        <w:t>// GET /api/admin/ai-stats — Thống kê lượt dùng AI</w:t>
      </w:r>
      <w:r>
        <w:br/>
      </w:r>
      <w:r>
        <w:rPr>
          <w:rFonts w:ascii="Courier New" w:hAnsi="Courier New"/>
          <w:sz w:val="20"/>
        </w:rPr>
        <w:t>@GetMapping("/ai-stats")</w:t>
      </w:r>
      <w:r>
        <w:br/>
      </w:r>
      <w:r>
        <w:rPr>
          <w:rFonts w:ascii="Courier New" w:hAnsi="Courier New"/>
          <w:sz w:val="20"/>
        </w:rPr>
        <w:t>@PreAuthorize("hasRole('ADMIN')")</w:t>
      </w:r>
      <w:r>
        <w:br/>
      </w:r>
      <w:r>
        <w:rPr>
          <w:rFonts w:ascii="Courier New" w:hAnsi="Courier New"/>
          <w:sz w:val="20"/>
        </w:rPr>
        <w:t>public ResponseEntity&lt;ApiResponse&lt;Map&lt;String, Object&gt;&gt;&gt; getAiStats() {</w:t>
      </w:r>
      <w:r>
        <w:br/>
      </w:r>
      <w:r>
        <w:rPr>
          <w:rFonts w:ascii="Courier New" w:hAnsi="Courier New"/>
          <w:sz w:val="20"/>
        </w:rPr>
        <w:t xml:space="preserve">    Map&lt;String, Object&gt; stats = Map.of(</w:t>
      </w:r>
      <w:r>
        <w:br/>
      </w:r>
      <w:r>
        <w:rPr>
          <w:rFonts w:ascii="Courier New" w:hAnsi="Courier New"/>
          <w:sz w:val="20"/>
        </w:rPr>
        <w:t xml:space="preserve">        "totalCalls", aiUsageLogRepository.count(),</w:t>
      </w:r>
      <w:r>
        <w:br/>
      </w:r>
      <w:r>
        <w:rPr>
          <w:rFonts w:ascii="Courier New" w:hAnsi="Courier New"/>
          <w:sz w:val="20"/>
        </w:rPr>
        <w:t xml:space="preserve">        "byFeature", aiUsageLogRepository.countGroupByFeature(),</w:t>
      </w:r>
      <w:r>
        <w:br/>
      </w:r>
      <w:r>
        <w:rPr>
          <w:rFonts w:ascii="Courier New" w:hAnsi="Courier New"/>
          <w:sz w:val="20"/>
        </w:rPr>
        <w:t xml:space="preserve">        "byDate", aiUsageLogRepository.countGroupByDate(LocalDate.now().minusDays(7))</w:t>
      </w:r>
      <w:r>
        <w:br/>
      </w:r>
      <w:r>
        <w:rPr>
          <w:rFonts w:ascii="Courier New" w:hAnsi="Courier New"/>
          <w:sz w:val="20"/>
        </w:rPr>
        <w:t xml:space="preserve">    );</w:t>
      </w:r>
      <w:r>
        <w:br/>
      </w:r>
      <w:r>
        <w:rPr>
          <w:rFonts w:ascii="Courier New" w:hAnsi="Courier New"/>
          <w:sz w:val="20"/>
        </w:rPr>
        <w:t xml:space="preserve">    return ResponseEntity.ok(ApiResponse.success("Stats retrieved", stats));</w:t>
      </w:r>
      <w:r>
        <w:br/>
      </w:r>
      <w:r>
        <w:rPr>
          <w:rFonts w:ascii="Courier New" w:hAnsi="Courier New"/>
          <w:sz w:val="20"/>
        </w:rPr>
        <w:t>}</w:t>
      </w:r>
    </w:p>
    <w:p>
      <w:pPr>
        <w:ind w:left="567"/>
        <w:jc w:val="both"/>
        <w:spacing w:before="40" w:after="40"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•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F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—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m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v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ớ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3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b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:</w:t>
      </w:r>
    </w:p>
    <w:p>
      <w:pPr>
        <w:ind w:left="567"/>
        <w:jc w:val="both"/>
        <w:spacing w:before="40" w:after="40"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-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/>
          <w:i w:val="0"/>
          <w:color w:val="505050"/>
          <w:sz w:val="26"/>
        </w:rPr>
        <w:t>Tab 1: Quản lý Người dùng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—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B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ả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á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u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(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u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m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,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m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l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,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l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,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ạ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á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)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,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ú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K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ó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/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M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ở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k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ó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,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ú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X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ó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.</w:t>
      </w:r>
    </w:p>
    <w:p>
      <w:pPr>
        <w:ind w:left="567"/>
        <w:jc w:val="both"/>
        <w:spacing w:before="40" w:after="40"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-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/>
          <w:i w:val="0"/>
          <w:color w:val="505050"/>
          <w:sz w:val="26"/>
        </w:rPr>
        <w:t>Tab 2: Thống kê AI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—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B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ể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u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đ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ồ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ộ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à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y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(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7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à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y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ầ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ấ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)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,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â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l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ạ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F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u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(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/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L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/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L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F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Y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)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.</w:t>
      </w:r>
    </w:p>
    <w:p>
      <w:pPr>
        <w:ind w:left="567"/>
        <w:jc w:val="both"/>
        <w:spacing w:before="40" w:after="40"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-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/>
          <w:i w:val="0"/>
          <w:color w:val="505050"/>
          <w:sz w:val="26"/>
        </w:rPr>
        <w:t>Tab 3: Cấu hình AI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—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F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m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ậ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ậ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K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y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v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à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y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m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m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(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ọ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Courier New" w:hAnsi="Courier New"/>
          <w:sz w:val="22"/>
        </w:rPr>
        <w:t>/api/ai-config/update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)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.</w:t>
      </w:r>
    </w:p>
    <w:p>
      <w:pPr>
        <w:spacing w:before="60" w:after="60" w:line="240" w:lineRule="auto"/>
        <w:pBdr>
          <w:bottom w:val="single" w:sz="6" w:space="1" w:color="AAAAAA"/>
        </w:pBdr>
      </w:pPr>
    </w:p>
    <w:p>
      <w:pPr>
        <w:ind w:left="283"/>
        <w:jc w:val="both"/>
        <w:spacing w:before="80" w:after="40"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3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.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/>
          <w:i w:val="0"/>
          <w:sz w:val="26"/>
        </w:rPr>
        <w:t>Các thành phần trong chức năng Ngữ pháp</w:t>
      </w:r>
    </w:p>
    <w:p>
      <w:pPr>
        <w:ind w:left="567"/>
        <w:jc w:val="both"/>
        <w:spacing w:before="40" w:after="40"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•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ệ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ể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ị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ữ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á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:</w:t>
      </w:r>
    </w:p>
    <w:p>
      <w:pPr>
        <w:ind w:left="567"/>
        <w:jc w:val="both"/>
        <w:spacing w:before="40" w:after="40"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•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ư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ơ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ứ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l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ữ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á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:</w:t>
      </w:r>
    </w:p>
    <w:p>
      <w:pPr>
        <w:ind w:left="567"/>
        <w:jc w:val="both"/>
        <w:spacing w:before="40" w:after="40"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K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m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ở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ữ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á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,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x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ự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đ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ộ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ọ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Courier New" w:hAnsi="Courier New"/>
          <w:sz w:val="22"/>
        </w:rPr>
        <w:t>loadGrammarPoints()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-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&gt;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Courier New" w:hAnsi="Courier New"/>
          <w:sz w:val="22"/>
        </w:rPr>
        <w:t>/api/grammar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-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&gt;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ả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v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ề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á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m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m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.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K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ọ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1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đ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ể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m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ữ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á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,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ọ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Courier New" w:hAnsi="Courier New"/>
          <w:sz w:val="22"/>
        </w:rPr>
        <w:t>getGrammarPointDetail()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v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à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Courier New" w:hAnsi="Courier New"/>
          <w:sz w:val="22"/>
        </w:rPr>
        <w:t>getGrammarExamplesByPointId()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b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ằ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Courier New" w:hAnsi="Courier New"/>
          <w:sz w:val="22"/>
        </w:rPr>
        <w:t>Promise.all()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.</w:t>
      </w:r>
    </w:p>
    <w:p>
      <w:pPr>
        <w:spacing w:before="60" w:after="60" w:line="240" w:lineRule="auto"/>
        <w:pBdr>
          <w:bottom w:val="single" w:sz="6" w:space="1" w:color="AAAAAA"/>
        </w:pBdr>
      </w:pPr>
    </w:p>
    <w:p>
      <w:pPr>
        <w:ind w:left="283"/>
        <w:jc w:val="both"/>
        <w:spacing w:before="80" w:after="40"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4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.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/>
          <w:i w:val="0"/>
          <w:sz w:val="26"/>
        </w:rPr>
        <w:t>Các thành phần trong chức năng Dịch thuật</w:t>
      </w:r>
    </w:p>
    <w:p>
      <w:pPr>
        <w:ind w:left="567"/>
        <w:jc w:val="both"/>
        <w:spacing w:before="40" w:after="40"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•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ệ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ể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ị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ị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u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ậ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:</w:t>
      </w:r>
    </w:p>
    <w:p>
      <w:pPr>
        <w:ind w:left="567"/>
        <w:jc w:val="both"/>
        <w:spacing w:before="40" w:after="40"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•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ư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ơ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ứ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ị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v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ă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b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ả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:</w:t>
      </w:r>
    </w:p>
    <w:p>
      <w:pPr>
        <w:ind w:left="567"/>
        <w:jc w:val="both"/>
        <w:spacing w:before="40" w:after="40"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ư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ờ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ù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ậ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v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ă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b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ả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ầ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ị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,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ọ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ô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ữ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u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ồ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/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đ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í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,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ấ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ú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ị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.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x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ọ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Courier New" w:hAnsi="Courier New"/>
          <w:sz w:val="22"/>
        </w:rPr>
        <w:t>translateText()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-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&gt;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Courier New" w:hAnsi="Courier New"/>
          <w:sz w:val="22"/>
        </w:rPr>
        <w:t>/api/translations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-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&gt;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l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ư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u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b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ả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ị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v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à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L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-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&gt;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l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á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b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ả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ị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.</w:t>
      </w:r>
    </w:p>
    <w:p>
      <w:pPr>
        <w:spacing w:before="60" w:after="60" w:line="240" w:lineRule="auto"/>
        <w:pBdr>
          <w:bottom w:val="single" w:sz="6" w:space="1" w:color="AAAAAA"/>
        </w:pBdr>
      </w:pPr>
    </w:p>
    <w:p>
      <w:pPr>
        <w:ind w:left="283"/>
        <w:jc w:val="both"/>
        <w:spacing w:before="80" w:after="40"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5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.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/>
          <w:i w:val="0"/>
          <w:sz w:val="26"/>
        </w:rPr>
        <w:t>Các thành phần trong chức năng Xác thực (Authentication)</w:t>
      </w:r>
    </w:p>
    <w:p>
      <w:pPr>
        <w:ind w:left="567"/>
        <w:jc w:val="both"/>
        <w:spacing w:before="40" w:after="40"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•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ệ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Đ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ă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ậ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/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Đ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ă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k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ý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(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u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)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:</w:t>
      </w:r>
    </w:p>
    <w:p>
      <w:pPr>
        <w:ind w:left="567"/>
        <w:jc w:val="both"/>
        <w:spacing w:before="40" w:after="40"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•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L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u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ồ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x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á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ự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J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W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:</w:t>
      </w:r>
    </w:p>
    <w:p>
      <w:pPr>
        <w:ind w:left="567"/>
        <w:jc w:val="both"/>
        <w:spacing w:before="40" w:after="40"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ệ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ố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ử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ụ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J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W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(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J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W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b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k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)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x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á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ự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.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K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đ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ă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ậ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à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ô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,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b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k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ả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v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ề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k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.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F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l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ư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u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k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v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à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l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l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/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v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à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ử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k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è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m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Courier New" w:hAnsi="Courier New"/>
          <w:sz w:val="22"/>
        </w:rPr>
        <w:t>Authorization: Bearer {token}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m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ỗ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q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u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.</w:t>
      </w:r>
    </w:p>
    <w:p>
      <w:pPr>
        <w:ind w:left="567"/>
        <w:jc w:val="both"/>
        <w:spacing w:before="40" w:after="40"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•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u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y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F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l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(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B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k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)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:</w:t>
      </w:r>
    </w:p>
    <w:p>
      <w:pPr>
        <w:ind w:left="567"/>
        <w:jc w:val="both"/>
        <w:spacing w:before="40" w:after="40"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u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y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đ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ư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ợ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ấ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u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ì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v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ớ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J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w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u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F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l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đ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ể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x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á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ự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k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ư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ớ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m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ỗ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q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u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.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á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ô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k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(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,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m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m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)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k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ô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y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ê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u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ầ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u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k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,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k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á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á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â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(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b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k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,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,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y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)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y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ê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u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ầ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u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đ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ă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ậ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.</w:t>
      </w:r>
    </w:p>
    <w:p>
      <w:pPr>
        <w:spacing w:before="60" w:after="60" w:line="240" w:lineRule="auto"/>
        <w:pBdr>
          <w:bottom w:val="single" w:sz="6" w:space="1" w:color="AAAAAA"/>
        </w:pBdr>
      </w:pPr>
    </w:p>
    <w:p>
      <w:pPr>
        <w:ind w:left="283"/>
        <w:jc w:val="both"/>
        <w:spacing w:before="80" w:after="40"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6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.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/>
          <w:i w:val="0"/>
          <w:sz w:val="26"/>
        </w:rPr>
        <w:t>Tầng API (api.js)</w:t>
      </w:r>
    </w:p>
    <w:p>
      <w:pPr>
        <w:ind w:left="567"/>
        <w:jc w:val="both"/>
        <w:spacing w:before="40" w:after="40"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•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ư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ơ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ứ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k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ế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ố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:</w:t>
      </w:r>
    </w:p>
    <w:p>
      <w:pPr>
        <w:ind w:left="567"/>
        <w:jc w:val="both"/>
        <w:spacing w:before="40" w:after="40"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F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l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Courier New" w:hAnsi="Courier New"/>
          <w:sz w:val="22"/>
        </w:rPr>
        <w:t>api.js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đ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ó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v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ò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l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à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ầ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u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ữ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F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v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à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B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k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.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ấ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ả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á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à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m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ọ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đ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ề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u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ử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ụ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Courier New" w:hAnsi="Courier New"/>
          <w:sz w:val="22"/>
        </w:rPr>
        <w:t>fetch()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v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ớ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b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U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L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Courier New" w:hAnsi="Courier New"/>
          <w:sz w:val="22"/>
        </w:rPr>
        <w:t>http://localhost:8080/api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,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ự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đ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ộ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đ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í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k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è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m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J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W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k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u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z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k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ó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.</w:t>
      </w:r>
    </w:p>
    <w:p>
      <w:pPr>
        <w:spacing w:before="60" w:after="60" w:line="240" w:lineRule="auto"/>
        <w:pBdr>
          <w:bottom w:val="single" w:sz="6" w:space="1" w:color="AAAAAA"/>
        </w:pBdr>
      </w:pPr>
    </w:p>
    <w:p>
      <w:pPr>
        <w:ind w:left="283"/>
        <w:jc w:val="both"/>
        <w:spacing w:before="80" w:after="40"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7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.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/>
          <w:i w:val="0"/>
          <w:sz w:val="26"/>
        </w:rPr>
        <w:t>Tích hợp AI Gia sư (AITutorWidget)</w:t>
      </w:r>
    </w:p>
    <w:p>
      <w:pPr>
        <w:ind w:left="567"/>
        <w:jc w:val="both"/>
        <w:spacing w:before="40" w:after="40"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•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ệ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w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:</w:t>
      </w:r>
    </w:p>
    <w:p>
      <w:pPr>
        <w:ind w:left="567"/>
        <w:jc w:val="both"/>
        <w:spacing w:before="40" w:after="40"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W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ư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í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ợ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l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m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2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.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5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đ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ể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â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í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ấ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u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ú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ữ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á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â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u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ế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u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.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ư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ờ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ù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ậ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â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u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,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ả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v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ề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â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í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ế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v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ề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ấ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u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ú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,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à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ầ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â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u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v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à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v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í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ụ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ư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ơ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ự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505050"/>
          <w:sz w:val="26"/>
        </w:rPr>
        <w:t>.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6"/>
        </w:rPr>
        <w:t>Chương 6: Pha kiểm thử</w:t>
      </w:r>
    </w:p>
    <w:p>
      <w:pPr>
        <w:ind w:left="283"/>
        <w:jc w:val="both"/>
        <w:spacing w:before="80" w:after="40"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1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.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/>
          <w:i w:val="0"/>
          <w:sz w:val="26"/>
        </w:rPr>
        <w:t>CSDL ban đầu:</w:t>
      </w:r>
    </w:p>
    <w:p>
      <w:pPr>
        <w:ind w:left="567"/>
        <w:jc w:val="both"/>
        <w:spacing w:before="40" w:after="40"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•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B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ả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w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(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í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1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ố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b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ả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ê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u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b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ể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u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ừ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ơ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1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2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0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.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0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0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0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ừ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)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:</w:t>
      </w:r>
    </w:p>
    <w:p>
      <w:pPr>
        <w:ind w:left="567"/>
        <w:jc w:val="both"/>
        <w:spacing w:before="40" w:after="40"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•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B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ả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u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:</w:t>
      </w:r>
    </w:p>
    <w:p>
      <w:pPr>
        <w:ind w:left="567"/>
        <w:jc w:val="both"/>
        <w:spacing w:before="40" w:after="40"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•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B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ả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b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k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:</w:t>
      </w:r>
    </w:p>
    <w:p>
      <w:pPr>
        <w:ind w:left="567"/>
        <w:jc w:val="both"/>
        <w:spacing w:before="40" w:after="40"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•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B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ả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_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v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w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_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:</w:t>
      </w:r>
    </w:p>
    <w:p>
      <w:pPr>
        <w:ind w:left="567"/>
        <w:jc w:val="both"/>
        <w:spacing w:before="40" w:after="40"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•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B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ả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m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m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_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:</w:t>
      </w:r>
    </w:p>
    <w:p>
      <w:pPr>
        <w:ind w:left="567"/>
        <w:jc w:val="both"/>
        <w:spacing w:before="40" w:after="40"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•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B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ả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l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:</w:t>
      </w:r>
    </w:p>
    <w:p>
      <w:pPr>
        <w:spacing w:before="60" w:after="60" w:line="240" w:lineRule="auto"/>
        <w:pBdr>
          <w:bottom w:val="single" w:sz="6" w:space="1" w:color="AAAAAA"/>
        </w:pBdr>
      </w:pPr>
    </w:p>
    <w:p>
      <w:pPr>
        <w:ind w:left="567"/>
        <w:jc w:val="both"/>
        <w:spacing w:before="40" w:after="40"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•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B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ả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_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u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_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l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(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M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ớ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)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:</w:t>
      </w:r>
    </w:p>
    <w:p>
      <w:pPr>
        <w:spacing w:before="60" w:after="60" w:line="240" w:lineRule="auto"/>
        <w:pBdr>
          <w:bottom w:val="single" w:sz="6" w:space="1" w:color="AAAAAA"/>
        </w:pBdr>
      </w:pPr>
    </w:p>
    <w:p>
      <w:pPr>
        <w:ind w:left="283"/>
        <w:jc w:val="both"/>
        <w:spacing w:before="80" w:after="40"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2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.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/>
          <w:i w:val="0"/>
          <w:sz w:val="26"/>
        </w:rPr>
        <w:t>Các test case kiểm thử</w:t>
      </w:r>
    </w:p>
    <w:p>
      <w:pPr>
        <w:ind w:left="567"/>
        <w:jc w:val="both"/>
        <w:spacing w:before="40" w:after="40"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•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/>
          <w:i w:val="0"/>
          <w:sz w:val="26"/>
        </w:rPr>
        <w:t>Test case 1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: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M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u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l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"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ứ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u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ừ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v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ự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"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—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ì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m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k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ế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m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ừ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"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你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好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"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(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x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à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)</w:t>
      </w:r>
    </w:p>
    <w:p>
      <w:pPr>
        <w:jc w:val="both"/>
        <w:spacing w:before="0" w:after="120"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&lt;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&gt;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á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b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ư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ớ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ự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ệ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&lt;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/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&gt;</w:t>
      </w:r>
    </w:p>
    <w:p>
      <w:pPr>
        <w:jc w:val="both"/>
        <w:spacing w:before="0" w:after="120"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&lt;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&gt;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K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ế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q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u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ả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m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đ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ợ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&lt;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/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&gt;</w:t>
      </w:r>
    </w:p>
    <w:p>
      <w:pPr>
        <w:jc w:val="both"/>
        <w:spacing w:before="0" w:after="120"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&lt;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&gt;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&lt;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l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y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=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"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1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"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&gt;</w:t>
      </w:r>
    </w:p>
    <w:p>
      <w:pPr>
        <w:jc w:val="both"/>
        <w:spacing w:before="0" w:after="120"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&lt;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l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&gt;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&lt;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&gt;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ư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ờ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ù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u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y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ậ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ừ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đ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ể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&lt;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/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&gt;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&lt;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/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l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&gt;</w:t>
      </w:r>
    </w:p>
    <w:p>
      <w:pPr>
        <w:jc w:val="both"/>
        <w:spacing w:before="0" w:after="120"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&lt;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&gt;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&lt;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&gt;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ệ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ệ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v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ớ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ì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m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k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ế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m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l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ớ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b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ò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,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F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l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K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&lt;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/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&gt;</w:t>
      </w:r>
    </w:p>
    <w:p>
      <w:pPr>
        <w:jc w:val="both"/>
        <w:spacing w:before="0" w:after="120"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&lt;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&gt;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&lt;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l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=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"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2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"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y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=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"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1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"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&gt;</w:t>
      </w:r>
    </w:p>
    <w:p>
      <w:pPr>
        <w:jc w:val="both"/>
        <w:spacing w:before="0" w:after="120"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&lt;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l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&gt;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&lt;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&gt;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ư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ờ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ù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õ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"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你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好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"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v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à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ì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m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k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ế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m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&lt;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/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&gt;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&lt;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/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l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&gt;</w:t>
      </w:r>
    </w:p>
    <w:p>
      <w:pPr>
        <w:jc w:val="both"/>
        <w:spacing w:before="0" w:after="120"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&lt;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&gt;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&lt;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&gt;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u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4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0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0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m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,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w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ợ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ý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ệ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v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ớ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á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ừ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ứ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"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你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好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"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&lt;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/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&gt;</w:t>
      </w:r>
    </w:p>
    <w:p>
      <w:pPr>
        <w:jc w:val="both"/>
        <w:spacing w:before="0" w:after="120"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&lt;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&gt;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&lt;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l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=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"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3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"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y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=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"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1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"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&gt;</w:t>
      </w:r>
    </w:p>
    <w:p>
      <w:pPr>
        <w:jc w:val="both"/>
        <w:spacing w:before="0" w:after="120"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&lt;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l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&gt;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&lt;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&gt;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ư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ờ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ù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ấ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đ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ể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ì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m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k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ế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m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&lt;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/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&gt;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&lt;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/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l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&gt;</w:t>
      </w:r>
    </w:p>
    <w:p>
      <w:pPr>
        <w:jc w:val="both"/>
        <w:spacing w:before="0" w:after="120"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&lt;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&gt;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&lt;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&gt;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á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k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ế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q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u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ả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ệ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v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ớ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á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ừ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k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ớ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,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ó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â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&lt;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/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&gt;</w:t>
      </w:r>
    </w:p>
    <w:p>
      <w:pPr>
        <w:jc w:val="both"/>
        <w:spacing w:before="0" w:after="120"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&lt;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&gt;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&lt;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l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=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"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4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"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y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=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"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1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"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&gt;</w:t>
      </w:r>
    </w:p>
    <w:p>
      <w:pPr>
        <w:jc w:val="both"/>
        <w:spacing w:before="0" w:after="120"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&lt;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l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&gt;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&lt;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&gt;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ư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ờ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ù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l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k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v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à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ừ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"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你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好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"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k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ế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q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u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ả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&lt;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/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&gt;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&lt;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/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l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&gt;</w:t>
      </w:r>
    </w:p>
    <w:p>
      <w:pPr>
        <w:jc w:val="both"/>
        <w:spacing w:before="0" w:after="120"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&lt;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&gt;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&lt;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&gt;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l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ế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ệ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: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z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你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好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,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y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ǐ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ǎ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,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ĩ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"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x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à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"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,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K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1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&lt;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/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&gt;</w:t>
      </w:r>
    </w:p>
    <w:p>
      <w:pPr>
        <w:spacing w:before="60" w:after="60" w:line="240" w:lineRule="auto"/>
        <w:pBdr>
          <w:bottom w:val="single" w:sz="6" w:space="1" w:color="AAAAAA"/>
        </w:pBdr>
      </w:pPr>
    </w:p>
    <w:p>
      <w:pPr>
        <w:ind w:left="567"/>
        <w:jc w:val="both"/>
        <w:spacing w:before="40" w:after="40"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•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/>
          <w:i w:val="0"/>
          <w:sz w:val="26"/>
        </w:rPr>
        <w:t>Test case 2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: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M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u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l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"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ê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m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ừ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v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à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ổ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y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&amp;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Ô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ậ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"</w:t>
      </w:r>
    </w:p>
    <w:p>
      <w:pPr>
        <w:jc w:val="both"/>
        <w:spacing w:before="0" w:after="120"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&lt;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&gt;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á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b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ư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ớ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ự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ệ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&lt;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/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&gt;</w:t>
      </w:r>
    </w:p>
    <w:p>
      <w:pPr>
        <w:jc w:val="both"/>
        <w:spacing w:before="0" w:after="120"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&lt;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&gt;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K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ế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q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u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ả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m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đ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ợ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&lt;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/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&gt;</w:t>
      </w:r>
    </w:p>
    <w:p>
      <w:pPr>
        <w:jc w:val="both"/>
        <w:spacing w:before="0" w:after="120"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&lt;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&gt;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&lt;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l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y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=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"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1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"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&gt;</w:t>
      </w:r>
    </w:p>
    <w:p>
      <w:pPr>
        <w:jc w:val="both"/>
        <w:spacing w:before="0" w:after="120"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&lt;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l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&gt;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&lt;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&gt;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ư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ờ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ù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đ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ă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ậ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ệ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ố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v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à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ừ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"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学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习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"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&lt;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/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&gt;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&lt;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/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l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&gt;</w:t>
      </w:r>
    </w:p>
    <w:p>
      <w:pPr>
        <w:jc w:val="both"/>
        <w:spacing w:before="0" w:after="120"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&lt;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&gt;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&lt;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&gt;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Đ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ă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ậ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à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ô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,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ế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ừ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"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学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习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"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ệ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&lt;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/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&gt;</w:t>
      </w:r>
    </w:p>
    <w:p>
      <w:pPr>
        <w:jc w:val="both"/>
        <w:spacing w:before="0" w:after="120"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&lt;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&gt;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&lt;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l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=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"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2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"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y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=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"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1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"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&gt;</w:t>
      </w:r>
    </w:p>
    <w:p>
      <w:pPr>
        <w:jc w:val="both"/>
        <w:spacing w:before="0" w:after="120"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&lt;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l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&gt;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&lt;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&gt;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ư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ờ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ù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ấ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ú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"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ê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m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v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à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ổ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y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"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&lt;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/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&gt;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&lt;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/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l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&gt;</w:t>
      </w:r>
    </w:p>
    <w:p>
      <w:pPr>
        <w:jc w:val="both"/>
        <w:spacing w:before="0" w:after="120"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&lt;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&gt;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&lt;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&gt;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ô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b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á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: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Đ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ã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ê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m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"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学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习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"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v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à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ổ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v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à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b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ắ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đ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ầ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u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l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ộ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ì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ọ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(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)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!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&lt;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/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&gt;</w:t>
      </w:r>
    </w:p>
    <w:p>
      <w:pPr>
        <w:jc w:val="both"/>
        <w:spacing w:before="0" w:after="120"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&lt;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&gt;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&lt;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l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=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"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3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"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y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=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"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1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"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&gt;</w:t>
      </w:r>
    </w:p>
    <w:p>
      <w:pPr>
        <w:jc w:val="both"/>
        <w:spacing w:before="0" w:after="120"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&lt;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l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&gt;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&lt;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&gt;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ư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ờ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ù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u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y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ể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"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ổ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y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&amp;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Ô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ậ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"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&lt;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/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&gt;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&lt;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/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l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&gt;</w:t>
      </w:r>
    </w:p>
    <w:p>
      <w:pPr>
        <w:jc w:val="both"/>
        <w:spacing w:before="0" w:after="120"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&lt;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&gt;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&lt;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&gt;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ừ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"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学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习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"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x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u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ấ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ệ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á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ổ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y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v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à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ầ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ô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&lt;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/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&gt;</w:t>
      </w:r>
    </w:p>
    <w:p>
      <w:pPr>
        <w:jc w:val="both"/>
        <w:spacing w:before="0" w:after="120"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&lt;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&gt;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&lt;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l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=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"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4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"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y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=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"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1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"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&gt;</w:t>
      </w:r>
    </w:p>
    <w:p>
      <w:pPr>
        <w:jc w:val="both"/>
        <w:spacing w:before="0" w:after="120"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&lt;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l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&gt;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&lt;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&gt;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ư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ờ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ù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ấ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"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ố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"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đ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ể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đ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á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á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ẻ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&lt;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/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&gt;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&lt;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/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l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&gt;</w:t>
      </w:r>
    </w:p>
    <w:p>
      <w:pPr>
        <w:jc w:val="both"/>
        <w:spacing w:before="0" w:after="120"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&lt;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&gt;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&lt;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&gt;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ô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b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á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: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"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学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习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: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ố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·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ô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ế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[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à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y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ế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]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"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.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ẻ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b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ế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m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ấ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k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ỏ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á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ầ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ô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.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&lt;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/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&gt;</w:t>
      </w:r>
    </w:p>
    <w:p>
      <w:pPr>
        <w:jc w:val="both"/>
        <w:spacing w:before="0" w:after="120"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L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u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k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ê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m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ừ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v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à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đ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á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á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:</w:t>
      </w:r>
    </w:p>
    <w:p>
      <w:pPr>
        <w:spacing w:before="60" w:after="60" w:line="240" w:lineRule="auto"/>
        <w:pBdr>
          <w:bottom w:val="single" w:sz="6" w:space="1" w:color="AAAAAA"/>
        </w:pBdr>
      </w:pPr>
    </w:p>
    <w:p>
      <w:pPr>
        <w:ind w:left="567"/>
        <w:jc w:val="both"/>
        <w:spacing w:before="40" w:after="40"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•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/>
          <w:i w:val="0"/>
          <w:sz w:val="26"/>
        </w:rPr>
        <w:t>Test case 3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: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M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u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l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"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Đ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ă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k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ý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&amp;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Đ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ă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ậ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"</w:t>
      </w:r>
    </w:p>
    <w:p>
      <w:pPr>
        <w:jc w:val="both"/>
        <w:spacing w:before="0" w:after="120"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&lt;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&gt;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á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b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ư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ớ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ự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ệ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&lt;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/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&gt;</w:t>
      </w:r>
    </w:p>
    <w:p>
      <w:pPr>
        <w:jc w:val="both"/>
        <w:spacing w:before="0" w:after="120"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&lt;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&gt;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K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ế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q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u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ả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m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đ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ợ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&lt;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/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&gt;</w:t>
      </w:r>
    </w:p>
    <w:p>
      <w:pPr>
        <w:jc w:val="both"/>
        <w:spacing w:before="0" w:after="120"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&lt;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&gt;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&lt;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l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y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=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"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1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"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&gt;</w:t>
      </w:r>
    </w:p>
    <w:p>
      <w:pPr>
        <w:jc w:val="both"/>
        <w:spacing w:before="0" w:after="120"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&lt;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l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&gt;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&lt;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&gt;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ư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ờ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ù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m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ở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à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k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ả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v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à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ọ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"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Đ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ă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k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ý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"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&lt;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/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&gt;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&lt;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/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l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&gt;</w:t>
      </w:r>
    </w:p>
    <w:p>
      <w:pPr>
        <w:jc w:val="both"/>
        <w:spacing w:before="0" w:after="120"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&lt;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&gt;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&lt;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&gt;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F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m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đ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ă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k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ý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ệ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: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u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m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,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m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l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,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w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&lt;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/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&gt;</w:t>
      </w:r>
    </w:p>
    <w:p>
      <w:pPr>
        <w:jc w:val="both"/>
        <w:spacing w:before="0" w:after="120"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&lt;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&gt;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&lt;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l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=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"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2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"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y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=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"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1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"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&gt;</w:t>
      </w:r>
    </w:p>
    <w:p>
      <w:pPr>
        <w:jc w:val="both"/>
        <w:spacing w:before="0" w:after="120"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&lt;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l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&gt;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&lt;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&gt;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ậ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u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m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: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"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u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"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,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m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l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: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"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@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m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l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.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m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"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,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w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: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"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1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2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3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4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5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6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"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ồ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ấ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Đ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ă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k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ý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&lt;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/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&gt;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&lt;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/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l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&gt;</w:t>
      </w:r>
    </w:p>
    <w:p>
      <w:pPr>
        <w:jc w:val="both"/>
        <w:spacing w:before="0" w:after="120"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&lt;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&gt;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&lt;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&gt;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ô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b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á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: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"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Đ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ă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k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ý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à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ô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!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"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ự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đ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ộ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đ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ă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ậ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,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b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ể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ị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v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v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à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ê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"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u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"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&lt;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/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&gt;</w:t>
      </w:r>
    </w:p>
    <w:p>
      <w:pPr>
        <w:jc w:val="both"/>
        <w:spacing w:before="0" w:after="120"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&lt;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&gt;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&lt;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l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=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"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3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"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y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=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"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1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"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&gt;</w:t>
      </w:r>
    </w:p>
    <w:p>
      <w:pPr>
        <w:jc w:val="both"/>
        <w:spacing w:before="0" w:after="120"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&lt;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l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&gt;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&lt;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&gt;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ư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ờ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ù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đ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ă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x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u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ấ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ồ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đ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ă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ậ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l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ạ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v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ớ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u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m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: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"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u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"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,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w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: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"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1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2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3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4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5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6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"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&lt;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/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&gt;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&lt;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/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l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&gt;</w:t>
      </w:r>
    </w:p>
    <w:p>
      <w:pPr>
        <w:jc w:val="both"/>
        <w:spacing w:before="0" w:after="120"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&lt;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&gt;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&lt;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&gt;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ô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b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á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: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"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Đ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ă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ậ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à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ô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!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"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ệ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ố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l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b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k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,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,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l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ị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ử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.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&lt;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/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&gt;</w:t>
      </w:r>
    </w:p>
    <w:p>
      <w:pPr>
        <w:jc w:val="both"/>
        <w:spacing w:before="0" w:after="120"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L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u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k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đ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ă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k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ý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:</w:t>
      </w:r>
    </w:p>
    <w:p>
      <w:pPr>
        <w:spacing w:before="60" w:after="60" w:line="240" w:lineRule="auto"/>
        <w:pBdr>
          <w:bottom w:val="single" w:sz="6" w:space="1" w:color="AAAAAA"/>
        </w:pBdr>
      </w:pPr>
    </w:p>
    <w:p>
      <w:pPr>
        <w:ind w:left="567"/>
        <w:jc w:val="both"/>
        <w:spacing w:before="40" w:after="40"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•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/>
          <w:i w:val="0"/>
          <w:sz w:val="26"/>
        </w:rPr>
        <w:t>Test case 4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: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M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u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l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"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ì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m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k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ế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m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b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ằ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ọ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ó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"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/>
          <w:sz w:val="26"/>
        </w:rPr>
        <w:t>(Mới)</w:t>
      </w:r>
    </w:p>
    <w:p>
      <w:pPr>
        <w:jc w:val="both"/>
        <w:spacing w:before="0" w:after="120"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&lt;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&gt;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á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b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ư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ớ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ự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ệ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&lt;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/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&gt;</w:t>
      </w:r>
    </w:p>
    <w:p>
      <w:pPr>
        <w:jc w:val="both"/>
        <w:spacing w:before="0" w:after="120"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&lt;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&gt;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K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ế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q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u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ả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m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đ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ợ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&lt;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/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&gt;</w:t>
      </w:r>
    </w:p>
    <w:p>
      <w:pPr>
        <w:jc w:val="both"/>
        <w:spacing w:before="0" w:after="120"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&lt;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&gt;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&lt;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l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y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=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"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1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"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&gt;</w:t>
      </w:r>
    </w:p>
    <w:p>
      <w:pPr>
        <w:jc w:val="both"/>
        <w:spacing w:before="0" w:after="120"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&lt;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l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&gt;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&lt;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&gt;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ư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ờ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ù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u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y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ậ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ừ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đ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ể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(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ù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m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/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)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&lt;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/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&gt;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&lt;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/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l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&gt;</w:t>
      </w:r>
    </w:p>
    <w:p>
      <w:pPr>
        <w:jc w:val="both"/>
        <w:spacing w:before="0" w:after="120"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&lt;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&gt;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&lt;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&gt;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ệ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ể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ị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ú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🎤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b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ê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ạ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ô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ì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m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k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ế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m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&lt;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/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&gt;</w:t>
      </w:r>
    </w:p>
    <w:p>
      <w:pPr>
        <w:jc w:val="both"/>
        <w:spacing w:before="0" w:after="120"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&lt;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&gt;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&lt;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l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=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"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2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"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y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=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"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1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"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&gt;</w:t>
      </w:r>
    </w:p>
    <w:p>
      <w:pPr>
        <w:jc w:val="both"/>
        <w:spacing w:before="0" w:after="120"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&lt;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l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&gt;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&lt;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&gt;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ư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ờ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ù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ấ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ú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🎤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&lt;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/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&gt;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&lt;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/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l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&gt;</w:t>
      </w:r>
    </w:p>
    <w:p>
      <w:pPr>
        <w:jc w:val="both"/>
        <w:spacing w:before="0" w:after="120"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&lt;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&gt;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&lt;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&gt;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ú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u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y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ể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à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"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🔴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Đ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.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.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.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"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,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ì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u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y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ệ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y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ê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u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ầ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u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q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u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y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ề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m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&lt;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/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&gt;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&lt;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/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&gt;</w:t>
      </w:r>
    </w:p>
    <w:p>
      <w:pPr>
        <w:jc w:val="both"/>
        <w:spacing w:before="0" w:after="120"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&lt;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&gt;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&lt;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l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=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"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3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"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y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=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"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1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"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&gt;</w:t>
      </w:r>
    </w:p>
    <w:p>
      <w:pPr>
        <w:jc w:val="both"/>
        <w:spacing w:before="0" w:after="120"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&lt;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l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&gt;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&lt;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&gt;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ư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ờ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ù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ó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"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你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好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"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v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à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m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&lt;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/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&gt;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&lt;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/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l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&gt;</w:t>
      </w:r>
    </w:p>
    <w:p>
      <w:pPr>
        <w:jc w:val="both"/>
        <w:spacing w:before="0" w:after="120"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&lt;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&gt;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&lt;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&gt;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W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b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ậ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ệ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,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ô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ì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m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k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ế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m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ự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đ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ề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"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你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好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"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,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ệ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ố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ự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đ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ộ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ì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m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k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ế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m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v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à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ể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ị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k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ế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q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u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ả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&lt;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/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&gt;</w:t>
      </w:r>
    </w:p>
    <w:p>
      <w:pPr>
        <w:jc w:val="both"/>
        <w:spacing w:before="0" w:after="120"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&lt;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&gt;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&lt;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l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=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"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4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"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y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=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"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1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"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&gt;</w:t>
      </w:r>
    </w:p>
    <w:p>
      <w:pPr>
        <w:jc w:val="both"/>
        <w:spacing w:before="0" w:after="120"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&lt;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l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&gt;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&lt;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&gt;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ư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ờ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ù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ù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f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ặ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F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f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x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k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ô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ỗ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ợ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&lt;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/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&gt;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&lt;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/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l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&gt;</w:t>
      </w:r>
    </w:p>
    <w:p>
      <w:pPr>
        <w:jc w:val="both"/>
        <w:spacing w:before="0" w:after="120"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&lt;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&gt;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&lt;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&gt;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ệ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ố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ể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ị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ô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b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á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: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"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ì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u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y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ệ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k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ô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ỗ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ợ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ậ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ệ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ọ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ó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.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V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u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l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ò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ù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m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ặ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.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"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&lt;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/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&gt;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&lt;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/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&gt;</w:t>
      </w:r>
    </w:p>
    <w:p>
      <w:pPr>
        <w:spacing w:before="60" w:after="60" w:line="240" w:lineRule="auto"/>
        <w:pBdr>
          <w:bottom w:val="single" w:sz="6" w:space="1" w:color="AAAAAA"/>
        </w:pBdr>
      </w:pPr>
    </w:p>
    <w:p>
      <w:pPr>
        <w:ind w:left="567"/>
        <w:jc w:val="both"/>
        <w:spacing w:before="40" w:after="40"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•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/>
          <w:i w:val="0"/>
          <w:sz w:val="26"/>
        </w:rPr>
        <w:t>Test case 5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: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M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u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l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"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Q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u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z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M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-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K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ể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m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ừ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v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ự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"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/>
          <w:sz w:val="26"/>
        </w:rPr>
        <w:t>(Mới)</w:t>
      </w:r>
    </w:p>
    <w:p>
      <w:pPr>
        <w:jc w:val="both"/>
        <w:spacing w:before="0" w:after="120"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&lt;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&gt;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á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b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ư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ớ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ự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ệ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&lt;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/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&gt;</w:t>
      </w:r>
    </w:p>
    <w:p>
      <w:pPr>
        <w:jc w:val="both"/>
        <w:spacing w:before="0" w:after="120"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&lt;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&gt;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K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ế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q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u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ả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m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đ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ợ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&lt;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/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&gt;</w:t>
      </w:r>
    </w:p>
    <w:p>
      <w:pPr>
        <w:jc w:val="both"/>
        <w:spacing w:before="0" w:after="120"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&lt;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&gt;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&lt;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l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y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=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"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1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"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&gt;</w:t>
      </w:r>
    </w:p>
    <w:p>
      <w:pPr>
        <w:jc w:val="both"/>
        <w:spacing w:before="0" w:after="120"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&lt;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l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&gt;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&lt;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&gt;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ư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ờ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ù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đ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ã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đ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ă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ậ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,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m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ở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ổ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y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ó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1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0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ừ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,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ấ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ú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"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K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ể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m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"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&lt;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/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&gt;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&lt;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/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l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&gt;</w:t>
      </w:r>
    </w:p>
    <w:p>
      <w:pPr>
        <w:jc w:val="both"/>
        <w:spacing w:before="0" w:after="120"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&lt;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&gt;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&lt;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&gt;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F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ọ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/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/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/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q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u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z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/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b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k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/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{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}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?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u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=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1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0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,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ệ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ố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ả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v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ề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1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0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â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u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ỏ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&lt;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/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&gt;</w:t>
      </w:r>
    </w:p>
    <w:p>
      <w:pPr>
        <w:jc w:val="both"/>
        <w:spacing w:before="0" w:after="120"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&lt;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&gt;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&lt;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l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=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"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2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"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y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=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"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1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"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&gt;</w:t>
      </w:r>
    </w:p>
    <w:p>
      <w:pPr>
        <w:jc w:val="both"/>
        <w:spacing w:before="0" w:after="120"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&lt;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l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&gt;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&lt;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&gt;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â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u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ỏ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1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: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ể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ị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z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"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你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好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"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v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ớ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4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l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ự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ọ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: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.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X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à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B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.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ả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m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ơ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.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ạ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m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b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ệ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.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X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l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ỗ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&lt;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/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&gt;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&lt;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/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l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&gt;</w:t>
      </w:r>
    </w:p>
    <w:p>
      <w:pPr>
        <w:jc w:val="both"/>
        <w:spacing w:before="0" w:after="120"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&lt;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&gt;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&lt;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&gt;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ệ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õ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à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,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ó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ế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ì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â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u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1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/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1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0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&lt;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/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&gt;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&lt;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/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&gt;</w:t>
      </w:r>
    </w:p>
    <w:p>
      <w:pPr>
        <w:jc w:val="both"/>
        <w:spacing w:before="0" w:after="120"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&lt;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&gt;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&lt;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l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=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"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3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"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y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=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"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1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"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&gt;</w:t>
      </w:r>
    </w:p>
    <w:p>
      <w:pPr>
        <w:jc w:val="both"/>
        <w:spacing w:before="0" w:after="120"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&lt;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l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&gt;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&lt;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&gt;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ư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ờ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ù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ọ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đ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á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á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đ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ú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"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.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X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à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"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&lt;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/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&gt;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&lt;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/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l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&gt;</w:t>
      </w:r>
    </w:p>
    <w:p>
      <w:pPr>
        <w:jc w:val="both"/>
        <w:spacing w:before="0" w:after="120"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&lt;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&gt;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&lt;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&gt;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Đ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á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á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u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y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ể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m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à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u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x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l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á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,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u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1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.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5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â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y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ự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u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y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ể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â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u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ế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.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ệ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ố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ử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/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/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/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v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w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v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ớ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=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3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&lt;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/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&gt;</w:t>
      </w:r>
    </w:p>
    <w:p>
      <w:pPr>
        <w:jc w:val="both"/>
        <w:spacing w:before="0" w:after="120"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&lt;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&gt;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&lt;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l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=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"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4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"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y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=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"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1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"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&gt;</w:t>
      </w:r>
    </w:p>
    <w:p>
      <w:pPr>
        <w:jc w:val="both"/>
        <w:spacing w:before="0" w:after="120"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&lt;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l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&gt;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&lt;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&gt;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ư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ờ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ù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ọ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m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ộ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â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u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&lt;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/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&gt;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&lt;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/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l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&gt;</w:t>
      </w:r>
    </w:p>
    <w:p>
      <w:pPr>
        <w:jc w:val="both"/>
        <w:spacing w:before="0" w:after="120"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&lt;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&gt;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&lt;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&gt;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Đ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á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á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u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y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ể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m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à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u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đ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ỏ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,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đ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á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á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đ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ú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l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x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.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ệ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ố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ử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/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/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/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v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w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v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ớ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=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1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(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ọ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l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ạ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)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&lt;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/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&gt;</w:t>
      </w:r>
    </w:p>
    <w:p>
      <w:pPr>
        <w:jc w:val="both"/>
        <w:spacing w:before="0" w:after="120"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&lt;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&gt;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&lt;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l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=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"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5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"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y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=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"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1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"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&gt;</w:t>
      </w:r>
    </w:p>
    <w:p>
      <w:pPr>
        <w:jc w:val="both"/>
        <w:spacing w:before="0" w:after="120"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&lt;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l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&gt;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&lt;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&gt;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à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à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ế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1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0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â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u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&lt;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/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&gt;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&lt;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/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l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&gt;</w:t>
      </w:r>
    </w:p>
    <w:p>
      <w:pPr>
        <w:jc w:val="both"/>
        <w:spacing w:before="0" w:after="120"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&lt;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&gt;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&lt;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&gt;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M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à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ì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k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ế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q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u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ả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: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"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Đ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ú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: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8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/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1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0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(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8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0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%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)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"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.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ủ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á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ừ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đ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ã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đ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ư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ợ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ậ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ậ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k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ế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q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u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ả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.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&lt;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/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&gt;</w:t>
      </w:r>
    </w:p>
    <w:p>
      <w:pPr>
        <w:spacing w:before="60" w:after="60" w:line="240" w:lineRule="auto"/>
        <w:pBdr>
          <w:bottom w:val="single" w:sz="6" w:space="1" w:color="AAAAAA"/>
        </w:pBdr>
      </w:pPr>
    </w:p>
    <w:p>
      <w:pPr>
        <w:ind w:left="567"/>
        <w:jc w:val="both"/>
        <w:spacing w:before="40" w:after="40"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•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/>
          <w:i w:val="0"/>
          <w:sz w:val="26"/>
        </w:rPr>
        <w:t>Test case 6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: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M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u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l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"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m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-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Q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u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ả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l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ý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ư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ờ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ù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"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/>
          <w:sz w:val="26"/>
        </w:rPr>
        <w:t>(Mới)</w:t>
      </w:r>
    </w:p>
    <w:p>
      <w:pPr>
        <w:jc w:val="both"/>
        <w:spacing w:before="0" w:after="120"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&lt;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&gt;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á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b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ư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ớ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ự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ệ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&lt;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/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&gt;</w:t>
      </w:r>
    </w:p>
    <w:p>
      <w:pPr>
        <w:jc w:val="both"/>
        <w:spacing w:before="0" w:after="120"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&lt;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&gt;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K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ế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q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u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ả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m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đ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ợ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&lt;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/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&gt;</w:t>
      </w:r>
    </w:p>
    <w:p>
      <w:pPr>
        <w:jc w:val="both"/>
        <w:spacing w:before="0" w:after="120"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&lt;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&gt;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&lt;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l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y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=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"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1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"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&gt;</w:t>
      </w:r>
    </w:p>
    <w:p>
      <w:pPr>
        <w:jc w:val="both"/>
        <w:spacing w:before="0" w:after="120"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&lt;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l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&gt;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&lt;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&gt;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m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đ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ă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ậ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b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ằ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à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k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ả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ó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l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=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M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&lt;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/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&gt;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&lt;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/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l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&gt;</w:t>
      </w:r>
    </w:p>
    <w:p>
      <w:pPr>
        <w:jc w:val="both"/>
        <w:spacing w:before="0" w:after="120"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&lt;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&gt;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&lt;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&gt;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u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đ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ă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ậ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,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v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ể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ị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ê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m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m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ụ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"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m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"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.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u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y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ậ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/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m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à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ô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.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&lt;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/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&gt;</w:t>
      </w:r>
    </w:p>
    <w:p>
      <w:pPr>
        <w:jc w:val="both"/>
        <w:spacing w:before="0" w:after="120"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&lt;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&gt;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&lt;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l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=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"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2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"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y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=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"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1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"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&gt;</w:t>
      </w:r>
    </w:p>
    <w:p>
      <w:pPr>
        <w:jc w:val="both"/>
        <w:spacing w:before="0" w:after="120"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&lt;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l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&gt;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&lt;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&gt;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m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v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à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b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"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Q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u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ả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l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ý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U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"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,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ấ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ú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"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K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ó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"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ủ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u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ó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=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5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&lt;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/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&gt;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&lt;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/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l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&gt;</w:t>
      </w:r>
    </w:p>
    <w:p>
      <w:pPr>
        <w:jc w:val="both"/>
        <w:spacing w:before="0" w:after="120"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&lt;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&gt;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&lt;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&gt;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ọ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U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/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/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u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/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5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/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b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l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k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(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v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ớ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B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m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k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)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.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B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ả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u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: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ư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ờ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_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b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l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k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ủ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u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=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5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u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y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ể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à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U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&lt;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/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&gt;</w:t>
      </w:r>
    </w:p>
    <w:p>
      <w:pPr>
        <w:jc w:val="both"/>
        <w:spacing w:before="0" w:after="120"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&lt;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&gt;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&lt;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l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=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"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3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"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y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=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"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1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"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&gt;</w:t>
      </w:r>
    </w:p>
    <w:p>
      <w:pPr>
        <w:jc w:val="both"/>
        <w:spacing w:before="0" w:after="120"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&lt;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l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&gt;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&lt;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&gt;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U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=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5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ố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đ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ă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ậ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u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k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b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ị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k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ó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&lt;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/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&gt;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&lt;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/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l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&gt;</w:t>
      </w:r>
    </w:p>
    <w:p>
      <w:pPr>
        <w:jc w:val="both"/>
        <w:spacing w:before="0" w:after="120"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&lt;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&gt;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&lt;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&gt;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B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k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ả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v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ề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l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ỗ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4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0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1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: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"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à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k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ả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ủ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b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ạ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đ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ã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b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ị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k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ó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.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V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u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l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ò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l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ê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ệ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m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.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"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&lt;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/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&gt;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&lt;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/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&gt;</w:t>
      </w:r>
    </w:p>
    <w:p>
      <w:pPr>
        <w:jc w:val="both"/>
        <w:spacing w:before="0" w:after="120"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&lt;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&gt;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&lt;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l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=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"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4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"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y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=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"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1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"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&gt;</w:t>
      </w:r>
    </w:p>
    <w:p>
      <w:pPr>
        <w:jc w:val="both"/>
        <w:spacing w:before="0" w:after="120"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&lt;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l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&gt;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&lt;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&gt;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m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x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m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b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"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ố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k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ê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"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&lt;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/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&gt;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&lt;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/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l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&gt;</w:t>
      </w:r>
    </w:p>
    <w:p>
      <w:pPr>
        <w:jc w:val="both"/>
        <w:spacing w:before="0" w:after="120"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&lt;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&gt;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&lt;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&gt;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B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ể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u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đ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ồ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ộ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ể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ị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ố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l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ư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ợ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ọ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à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y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7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à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y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ầ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ấ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,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â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l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ạ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/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L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/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L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F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Y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&lt;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/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&gt;</w:t>
      </w:r>
    </w:p>
    <w:p>
      <w:pPr>
        <w:jc w:val="both"/>
        <w:spacing w:before="0" w:after="120"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C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L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u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k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m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k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ó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u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:</w:t>
      </w:r>
    </w:p>
    <w:sectPr w:rsidR="00FC693F" w:rsidRPr="0006063C" w:rsidSect="00034616">
      <w:pgSz w:w="12240" w:h="15840"/>
      <w:pgMar w:top="1417" w:right="1417" w:bottom="1417" w:left="19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